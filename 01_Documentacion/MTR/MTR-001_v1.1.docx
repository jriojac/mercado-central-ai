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MTR-001 – Actualización</w:t>
      </w:r>
    </w:p>
    <w:p>
      <w:pPr>
        <w:pStyle w:val="Heading2"/>
      </w:pPr>
      <w:r>
        <w:t>Nueva trazabilidad</w:t>
      </w:r>
    </w:p>
    <w:p>
      <w:r>
        <w:t>RF-001 -&gt; loader.py -&gt; test_loader.py -&gt; DOC-013 -&gt; SDS-001</w:t>
      </w:r>
    </w:p>
    <w:p>
      <w:pPr>
        <w:pStyle w:val="Heading2"/>
      </w:pPr>
      <w:r>
        <w:t>Estado</w:t>
      </w:r>
    </w:p>
    <w:p>
      <w:r>
        <w:t>En implementación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