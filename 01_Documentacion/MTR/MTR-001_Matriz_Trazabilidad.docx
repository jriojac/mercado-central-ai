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E82D6" w14:textId="77777777" w:rsidR="00F04F7C" w:rsidRPr="00F04F7C" w:rsidRDefault="00F04F7C" w:rsidP="00F04F7C">
      <w:pPr>
        <w:rPr>
          <w:b/>
          <w:bCs/>
          <w:lang w:val="es-PE"/>
        </w:rPr>
      </w:pPr>
      <w:r w:rsidRPr="00F04F7C">
        <w:rPr>
          <w:b/>
          <w:bCs/>
          <w:lang w:val="es-PE"/>
        </w:rPr>
        <w:t>MTR-001 – Matriz de Trazabilidad</w:t>
      </w:r>
    </w:p>
    <w:p w14:paraId="762E0955" w14:textId="77777777" w:rsidR="00F04F7C" w:rsidRPr="00F04F7C" w:rsidRDefault="00F04F7C" w:rsidP="00F04F7C">
      <w:pPr>
        <w:rPr>
          <w:lang w:val="es-PE"/>
        </w:rPr>
      </w:pPr>
      <w:r w:rsidRPr="00F04F7C">
        <w:rPr>
          <w:b/>
          <w:bCs/>
          <w:lang w:val="es-PE"/>
        </w:rPr>
        <w:t>Código:</w:t>
      </w:r>
      <w:r w:rsidRPr="00F04F7C">
        <w:rPr>
          <w:lang w:val="es-PE"/>
        </w:rPr>
        <w:t xml:space="preserve"> MTR-001</w:t>
      </w:r>
      <w:r w:rsidRPr="00F04F7C">
        <w:rPr>
          <w:lang w:val="es-PE"/>
        </w:rPr>
        <w:br/>
      </w:r>
      <w:r w:rsidRPr="00F04F7C">
        <w:rPr>
          <w:b/>
          <w:bCs/>
          <w:lang w:val="es-PE"/>
        </w:rPr>
        <w:t>Versión:</w:t>
      </w:r>
      <w:r w:rsidRPr="00F04F7C">
        <w:rPr>
          <w:lang w:val="es-PE"/>
        </w:rPr>
        <w:t xml:space="preserve"> 2.0</w:t>
      </w:r>
      <w:r w:rsidRPr="00F04F7C">
        <w:rPr>
          <w:lang w:val="es-PE"/>
        </w:rPr>
        <w:br/>
      </w:r>
      <w:r w:rsidRPr="00F04F7C">
        <w:rPr>
          <w:b/>
          <w:bCs/>
          <w:lang w:val="es-PE"/>
        </w:rPr>
        <w:t>Estado:</w:t>
      </w:r>
      <w:r w:rsidRPr="00F04F7C">
        <w:rPr>
          <w:lang w:val="es-PE"/>
        </w:rPr>
        <w:t xml:space="preserve"> Activo</w:t>
      </w:r>
      <w:r w:rsidRPr="00F04F7C">
        <w:rPr>
          <w:lang w:val="es-PE"/>
        </w:rPr>
        <w:br/>
      </w:r>
      <w:r w:rsidRPr="00F04F7C">
        <w:rPr>
          <w:b/>
          <w:bCs/>
          <w:lang w:val="es-PE"/>
        </w:rPr>
        <w:t>Proyecto:</w:t>
      </w:r>
      <w:r w:rsidRPr="00F04F7C">
        <w:rPr>
          <w:lang w:val="es-PE"/>
        </w:rPr>
        <w:t xml:space="preserve"> Mercado Central AI</w:t>
      </w:r>
    </w:p>
    <w:p w14:paraId="5F28E78E" w14:textId="77777777" w:rsidR="00F04F7C" w:rsidRPr="00F04F7C" w:rsidRDefault="00000000" w:rsidP="00F04F7C">
      <w:r>
        <w:pict w14:anchorId="30A25184">
          <v:rect id="_x0000_i1025" style="width:0;height:1.5pt" o:hralign="center" o:hrstd="t" o:hr="t" fillcolor="#a0a0a0" stroked="f"/>
        </w:pict>
      </w:r>
    </w:p>
    <w:p w14:paraId="3F481F28" w14:textId="77777777" w:rsidR="00F04F7C" w:rsidRPr="00F04F7C" w:rsidRDefault="00F04F7C" w:rsidP="00F04F7C">
      <w:pPr>
        <w:rPr>
          <w:b/>
          <w:bCs/>
          <w:lang w:val="es-PE"/>
        </w:rPr>
      </w:pPr>
      <w:r w:rsidRPr="00F04F7C">
        <w:rPr>
          <w:b/>
          <w:bCs/>
          <w:lang w:val="es-PE"/>
        </w:rPr>
        <w:t>1. Objetivo</w:t>
      </w:r>
    </w:p>
    <w:p w14:paraId="4CE022F0" w14:textId="60099191" w:rsidR="00F04F7C" w:rsidRPr="00F04F7C" w:rsidRDefault="001F0BAC" w:rsidP="00F04F7C">
      <w:pPr>
        <w:rPr>
          <w:lang w:val="es-PE"/>
        </w:rPr>
      </w:pPr>
      <w:r w:rsidRPr="001F0BAC">
        <w:rPr>
          <w:lang w:val="es-PE"/>
        </w:rPr>
        <w:t xml:space="preserve">Establecer la trazabilidad entre los módulos funcionales del proyecto, los requisitos asociados, los documentos de diseño, la implementación, las pruebas y las </w:t>
      </w:r>
      <w:proofErr w:type="spellStart"/>
      <w:r w:rsidRPr="001F0BAC">
        <w:rPr>
          <w:lang w:val="es-PE"/>
        </w:rPr>
        <w:t>releases</w:t>
      </w:r>
      <w:proofErr w:type="spellEnd"/>
      <w:r w:rsidRPr="001F0BAC">
        <w:rPr>
          <w:lang w:val="es-PE"/>
        </w:rPr>
        <w:t>.</w:t>
      </w:r>
    </w:p>
    <w:p w14:paraId="4DA9301F" w14:textId="77777777" w:rsidR="00F04F7C" w:rsidRPr="00F04F7C" w:rsidRDefault="00F04F7C" w:rsidP="00F04F7C">
      <w:pPr>
        <w:rPr>
          <w:lang w:val="es-PE"/>
        </w:rPr>
      </w:pPr>
      <w:r w:rsidRPr="00F04F7C">
        <w:rPr>
          <w:lang w:val="es-PE"/>
        </w:rPr>
        <w:t>La matriz permite verificar que cada requisito tenga:</w:t>
      </w:r>
    </w:p>
    <w:p w14:paraId="6EA7F46B" w14:textId="77777777" w:rsidR="00F04F7C" w:rsidRPr="00F04F7C" w:rsidRDefault="00F04F7C" w:rsidP="00F04F7C">
      <w:pPr>
        <w:numPr>
          <w:ilvl w:val="0"/>
          <w:numId w:val="10"/>
        </w:numPr>
      </w:pPr>
      <w:proofErr w:type="spellStart"/>
      <w:r w:rsidRPr="00F04F7C">
        <w:t>documentación</w:t>
      </w:r>
      <w:proofErr w:type="spellEnd"/>
      <w:r w:rsidRPr="00F04F7C">
        <w:t xml:space="preserve">; </w:t>
      </w:r>
    </w:p>
    <w:p w14:paraId="3C58A0F0" w14:textId="77777777" w:rsidR="00F04F7C" w:rsidRPr="00F04F7C" w:rsidRDefault="00F04F7C" w:rsidP="00F04F7C">
      <w:pPr>
        <w:numPr>
          <w:ilvl w:val="0"/>
          <w:numId w:val="10"/>
        </w:numPr>
      </w:pPr>
      <w:proofErr w:type="spellStart"/>
      <w:r w:rsidRPr="00F04F7C">
        <w:t>diseño</w:t>
      </w:r>
      <w:proofErr w:type="spellEnd"/>
      <w:r w:rsidRPr="00F04F7C">
        <w:t xml:space="preserve">; </w:t>
      </w:r>
    </w:p>
    <w:p w14:paraId="2F22D89A" w14:textId="77777777" w:rsidR="00F04F7C" w:rsidRPr="00F04F7C" w:rsidRDefault="00F04F7C" w:rsidP="00F04F7C">
      <w:pPr>
        <w:numPr>
          <w:ilvl w:val="0"/>
          <w:numId w:val="10"/>
        </w:numPr>
      </w:pPr>
      <w:proofErr w:type="spellStart"/>
      <w:r w:rsidRPr="00F04F7C">
        <w:t>implementación</w:t>
      </w:r>
      <w:proofErr w:type="spellEnd"/>
      <w:r w:rsidRPr="00F04F7C">
        <w:t xml:space="preserve">; </w:t>
      </w:r>
    </w:p>
    <w:p w14:paraId="66DC555F" w14:textId="77777777" w:rsidR="00F04F7C" w:rsidRPr="00F04F7C" w:rsidRDefault="00F04F7C" w:rsidP="00F04F7C">
      <w:pPr>
        <w:numPr>
          <w:ilvl w:val="0"/>
          <w:numId w:val="10"/>
        </w:numPr>
      </w:pPr>
      <w:proofErr w:type="spellStart"/>
      <w:r w:rsidRPr="00F04F7C">
        <w:t>validación</w:t>
      </w:r>
      <w:proofErr w:type="spellEnd"/>
      <w:r w:rsidRPr="00F04F7C">
        <w:t xml:space="preserve">; </w:t>
      </w:r>
    </w:p>
    <w:p w14:paraId="2DC41E04" w14:textId="77777777" w:rsidR="00F04F7C" w:rsidRPr="00F04F7C" w:rsidRDefault="00F04F7C" w:rsidP="00F04F7C">
      <w:pPr>
        <w:numPr>
          <w:ilvl w:val="0"/>
          <w:numId w:val="10"/>
        </w:numPr>
      </w:pPr>
      <w:proofErr w:type="spellStart"/>
      <w:r w:rsidRPr="00F04F7C">
        <w:t>seguimiento</w:t>
      </w:r>
      <w:proofErr w:type="spellEnd"/>
      <w:r w:rsidRPr="00F04F7C">
        <w:t xml:space="preserve">. </w:t>
      </w:r>
    </w:p>
    <w:p w14:paraId="57C046A2" w14:textId="77777777" w:rsidR="00F04F7C" w:rsidRPr="00F04F7C" w:rsidRDefault="00F04F7C" w:rsidP="00F04F7C">
      <w:pPr>
        <w:rPr>
          <w:lang w:val="es-PE"/>
        </w:rPr>
      </w:pPr>
      <w:r w:rsidRPr="00F04F7C">
        <w:rPr>
          <w:lang w:val="es-PE"/>
        </w:rPr>
        <w:t>Con ello se garantiza la consistencia entre la planificación y la implementación del proyecto.</w:t>
      </w:r>
    </w:p>
    <w:p w14:paraId="0662A420" w14:textId="77777777" w:rsidR="00F04F7C" w:rsidRPr="00F04F7C" w:rsidRDefault="00000000" w:rsidP="00F04F7C">
      <w:r>
        <w:pict w14:anchorId="5E1E00DB">
          <v:rect id="_x0000_i1026" style="width:0;height:1.5pt" o:hralign="center" o:hrstd="t" o:hr="t" fillcolor="#a0a0a0" stroked="f"/>
        </w:pict>
      </w:r>
    </w:p>
    <w:p w14:paraId="113F08FD" w14:textId="77777777" w:rsidR="00F04F7C" w:rsidRPr="00F04F7C" w:rsidRDefault="00F04F7C" w:rsidP="00F04F7C">
      <w:pPr>
        <w:rPr>
          <w:b/>
          <w:bCs/>
          <w:lang w:val="es-PE"/>
        </w:rPr>
      </w:pPr>
      <w:r w:rsidRPr="00F04F7C">
        <w:rPr>
          <w:b/>
          <w:bCs/>
          <w:lang w:val="es-PE"/>
        </w:rPr>
        <w:t>2. Alcance</w:t>
      </w:r>
    </w:p>
    <w:p w14:paraId="3A488F94" w14:textId="77777777" w:rsidR="00F04F7C" w:rsidRPr="00F04F7C" w:rsidRDefault="00F04F7C" w:rsidP="00F04F7C">
      <w:pPr>
        <w:rPr>
          <w:lang w:val="es-PE"/>
        </w:rPr>
      </w:pPr>
      <w:r w:rsidRPr="00F04F7C">
        <w:rPr>
          <w:lang w:val="es-PE"/>
        </w:rPr>
        <w:t>La matriz cubre todo el ciclo de vida del proyecto:</w:t>
      </w:r>
    </w:p>
    <w:p w14:paraId="0CB8E70D" w14:textId="77777777" w:rsidR="00F04F7C" w:rsidRPr="00F04F7C" w:rsidRDefault="00F04F7C" w:rsidP="00F04F7C">
      <w:pPr>
        <w:rPr>
          <w:lang w:val="es-PE"/>
        </w:rPr>
      </w:pPr>
      <w:r w:rsidRPr="00F04F7C">
        <w:rPr>
          <w:lang w:val="es-PE"/>
        </w:rPr>
        <w:lastRenderedPageBreak/>
        <w:t>Requisito</w:t>
      </w:r>
      <w:r w:rsidRPr="00F04F7C">
        <w:rPr>
          <w:lang w:val="es-PE"/>
        </w:rPr>
        <w:br/>
        <w:t xml:space="preserve">      ↓</w:t>
      </w:r>
      <w:r w:rsidRPr="00F04F7C">
        <w:rPr>
          <w:lang w:val="es-PE"/>
        </w:rPr>
        <w:br/>
        <w:t>Diseño (SDS)</w:t>
      </w:r>
      <w:r w:rsidRPr="00F04F7C">
        <w:rPr>
          <w:lang w:val="es-PE"/>
        </w:rPr>
        <w:br/>
        <w:t xml:space="preserve">      ↓</w:t>
      </w:r>
      <w:r w:rsidRPr="00F04F7C">
        <w:rPr>
          <w:lang w:val="es-PE"/>
        </w:rPr>
        <w:br/>
        <w:t>Código</w:t>
      </w:r>
      <w:r w:rsidRPr="00F04F7C">
        <w:rPr>
          <w:lang w:val="es-PE"/>
        </w:rPr>
        <w:br/>
        <w:t xml:space="preserve">      ↓</w:t>
      </w:r>
      <w:r w:rsidRPr="00F04F7C">
        <w:rPr>
          <w:lang w:val="es-PE"/>
        </w:rPr>
        <w:br/>
        <w:t>Pruebas</w:t>
      </w:r>
      <w:r w:rsidRPr="00F04F7C">
        <w:rPr>
          <w:lang w:val="es-PE"/>
        </w:rPr>
        <w:br/>
        <w:t xml:space="preserve">      ↓</w:t>
      </w:r>
      <w:r w:rsidRPr="00F04F7C">
        <w:rPr>
          <w:lang w:val="es-PE"/>
        </w:rPr>
        <w:br/>
        <w:t>Release</w:t>
      </w:r>
    </w:p>
    <w:p w14:paraId="2C849FBC" w14:textId="77777777" w:rsidR="00F04F7C" w:rsidRPr="00F04F7C" w:rsidRDefault="00F04F7C" w:rsidP="00F04F7C">
      <w:pPr>
        <w:rPr>
          <w:lang w:val="es-PE"/>
        </w:rPr>
      </w:pPr>
      <w:r w:rsidRPr="00F04F7C">
        <w:rPr>
          <w:lang w:val="es-PE"/>
        </w:rPr>
        <w:t>Cada nuevo módulo deberá incorporarse a esta matriz antes de considerarse finalizado.</w:t>
      </w:r>
    </w:p>
    <w:p w14:paraId="76F0CA1B" w14:textId="77777777" w:rsidR="00F04F7C" w:rsidRPr="00F04F7C" w:rsidRDefault="00000000" w:rsidP="00F04F7C">
      <w:r>
        <w:pict w14:anchorId="4013AB79">
          <v:rect id="_x0000_i1027" style="width:0;height:1.5pt" o:hralign="center" o:hrstd="t" o:hr="t" fillcolor="#a0a0a0" stroked="f"/>
        </w:pict>
      </w:r>
    </w:p>
    <w:p w14:paraId="0E8673B5" w14:textId="77777777" w:rsidR="00F04F7C" w:rsidRPr="00F04F7C" w:rsidRDefault="00F04F7C" w:rsidP="00F04F7C">
      <w:pPr>
        <w:rPr>
          <w:b/>
          <w:bCs/>
          <w:lang w:val="es-PE"/>
        </w:rPr>
      </w:pPr>
      <w:r w:rsidRPr="00F04F7C">
        <w:rPr>
          <w:b/>
          <w:bCs/>
          <w:lang w:val="es-PE"/>
        </w:rPr>
        <w:t>3. Metodología</w:t>
      </w:r>
    </w:p>
    <w:p w14:paraId="5711B102" w14:textId="77777777" w:rsidR="00F04F7C" w:rsidRPr="00F04F7C" w:rsidRDefault="00F04F7C" w:rsidP="00F04F7C">
      <w:pPr>
        <w:rPr>
          <w:lang w:val="es-PE"/>
        </w:rPr>
      </w:pPr>
      <w:r w:rsidRPr="00F04F7C">
        <w:rPr>
          <w:lang w:val="es-PE"/>
        </w:rPr>
        <w:t>La trazabilidad oficial del proyecto sigue la siguiente estructura:</w:t>
      </w:r>
    </w:p>
    <w:p w14:paraId="5CC073CA" w14:textId="77777777" w:rsidR="00F04F7C" w:rsidRPr="00F04F7C" w:rsidRDefault="00F04F7C" w:rsidP="00F04F7C">
      <w:pPr>
        <w:rPr>
          <w:lang w:val="es-PE"/>
        </w:rPr>
      </w:pPr>
      <w:r w:rsidRPr="00F04F7C">
        <w:rPr>
          <w:lang w:val="es-PE"/>
        </w:rPr>
        <w:t>Sprint</w:t>
      </w:r>
      <w:r w:rsidRPr="00F04F7C">
        <w:rPr>
          <w:lang w:val="es-PE"/>
        </w:rPr>
        <w:br/>
        <w:t xml:space="preserve">      ↓</w:t>
      </w:r>
      <w:r w:rsidRPr="00F04F7C">
        <w:rPr>
          <w:lang w:val="es-PE"/>
        </w:rPr>
        <w:br/>
        <w:t>Hito</w:t>
      </w:r>
      <w:r w:rsidRPr="00F04F7C">
        <w:rPr>
          <w:lang w:val="es-PE"/>
        </w:rPr>
        <w:br/>
        <w:t xml:space="preserve">      ↓</w:t>
      </w:r>
      <w:r w:rsidRPr="00F04F7C">
        <w:rPr>
          <w:lang w:val="es-PE"/>
        </w:rPr>
        <w:br/>
        <w:t>Requisito</w:t>
      </w:r>
      <w:r w:rsidRPr="00F04F7C">
        <w:rPr>
          <w:lang w:val="es-PE"/>
        </w:rPr>
        <w:br/>
        <w:t xml:space="preserve">      ↓</w:t>
      </w:r>
      <w:r w:rsidRPr="00F04F7C">
        <w:rPr>
          <w:lang w:val="es-PE"/>
        </w:rPr>
        <w:br/>
        <w:t>SDS</w:t>
      </w:r>
      <w:r w:rsidRPr="00F04F7C">
        <w:rPr>
          <w:lang w:val="es-PE"/>
        </w:rPr>
        <w:br/>
        <w:t xml:space="preserve">      ↓</w:t>
      </w:r>
      <w:r w:rsidRPr="00F04F7C">
        <w:rPr>
          <w:lang w:val="es-PE"/>
        </w:rPr>
        <w:br/>
        <w:t>Código</w:t>
      </w:r>
      <w:r w:rsidRPr="00F04F7C">
        <w:rPr>
          <w:lang w:val="es-PE"/>
        </w:rPr>
        <w:br/>
        <w:t xml:space="preserve">      ↓</w:t>
      </w:r>
      <w:r w:rsidRPr="00F04F7C">
        <w:rPr>
          <w:lang w:val="es-PE"/>
        </w:rPr>
        <w:br/>
        <w:t>Pruebas</w:t>
      </w:r>
      <w:r w:rsidRPr="00F04F7C">
        <w:rPr>
          <w:lang w:val="es-PE"/>
        </w:rPr>
        <w:br/>
      </w:r>
      <w:r w:rsidRPr="00F04F7C">
        <w:rPr>
          <w:lang w:val="es-PE"/>
        </w:rPr>
        <w:lastRenderedPageBreak/>
        <w:t xml:space="preserve">      ↓</w:t>
      </w:r>
      <w:r w:rsidRPr="00F04F7C">
        <w:rPr>
          <w:lang w:val="es-PE"/>
        </w:rPr>
        <w:br/>
        <w:t>Release</w:t>
      </w:r>
    </w:p>
    <w:p w14:paraId="5E26F2F5" w14:textId="77777777" w:rsidR="00F04F7C" w:rsidRPr="00F04F7C" w:rsidRDefault="00F04F7C" w:rsidP="00F04F7C">
      <w:pPr>
        <w:rPr>
          <w:lang w:val="es-PE"/>
        </w:rPr>
      </w:pPr>
      <w:r w:rsidRPr="00F04F7C">
        <w:rPr>
          <w:lang w:val="es-PE"/>
        </w:rPr>
        <w:t>Esta metodología fue aprobada durante la Auditoría Arquitectónica (DOC-014).</w:t>
      </w:r>
    </w:p>
    <w:p w14:paraId="17439465" w14:textId="77777777" w:rsidR="00F04F7C" w:rsidRPr="00F04F7C" w:rsidRDefault="00000000" w:rsidP="00F04F7C">
      <w:r>
        <w:pict w14:anchorId="4DA61999">
          <v:rect id="_x0000_i1028" style="width:0;height:1.5pt" o:hralign="center" o:hrstd="t" o:hr="t" fillcolor="#a0a0a0" stroked="f"/>
        </w:pict>
      </w:r>
    </w:p>
    <w:p w14:paraId="1DBABC27" w14:textId="77777777" w:rsidR="001F0BAC" w:rsidRPr="001F0BAC" w:rsidRDefault="001F0BAC" w:rsidP="001F0BAC">
      <w:pPr>
        <w:rPr>
          <w:b/>
          <w:bCs/>
          <w:lang w:val="es-PE"/>
        </w:rPr>
      </w:pPr>
      <w:r w:rsidRPr="001F0BAC">
        <w:rPr>
          <w:b/>
          <w:bCs/>
          <w:lang w:val="es-PE"/>
        </w:rPr>
        <w:t>4. Matriz de trazabilidad</w:t>
      </w:r>
    </w:p>
    <w:p w14:paraId="1FD0F338" w14:textId="77777777" w:rsidR="001F0BAC" w:rsidRPr="001F0BAC" w:rsidRDefault="001F0BAC" w:rsidP="001F0BAC">
      <w:pPr>
        <w:rPr>
          <w:lang w:val="es-PE"/>
        </w:rPr>
      </w:pPr>
      <w:r w:rsidRPr="001F0BAC">
        <w:rPr>
          <w:lang w:val="es-PE"/>
        </w:rPr>
        <w:t xml:space="preserve">La siguiente matriz establece la relación entre cada módulo funcional del proyecto, los requisitos asociados, la documentación técnica, la implementación, las pruebas y la </w:t>
      </w:r>
      <w:proofErr w:type="spellStart"/>
      <w:r w:rsidRPr="001F0BAC">
        <w:rPr>
          <w:lang w:val="es-PE"/>
        </w:rPr>
        <w:t>release</w:t>
      </w:r>
      <w:proofErr w:type="spellEnd"/>
      <w:r w:rsidRPr="001F0BAC">
        <w:rPr>
          <w:lang w:val="es-PE"/>
        </w:rPr>
        <w:t xml:space="preserve"> correspondiente.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998"/>
        <w:gridCol w:w="803"/>
        <w:gridCol w:w="792"/>
        <w:gridCol w:w="906"/>
        <w:gridCol w:w="1973"/>
        <w:gridCol w:w="2432"/>
        <w:gridCol w:w="843"/>
        <w:gridCol w:w="758"/>
      </w:tblGrid>
      <w:tr w:rsidR="001F0BAC" w:rsidRPr="001F0BAC" w14:paraId="7CC54E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F7706" w14:textId="77777777" w:rsidR="001F0BAC" w:rsidRPr="001F0BAC" w:rsidRDefault="001F0BAC" w:rsidP="001F0BAC">
            <w:pPr>
              <w:rPr>
                <w:b/>
                <w:bCs/>
              </w:rPr>
            </w:pPr>
            <w:proofErr w:type="spellStart"/>
            <w:r w:rsidRPr="001F0BAC">
              <w:rPr>
                <w:b/>
                <w:bCs/>
              </w:rPr>
              <w:t>Módulo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5E631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546CA471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Hito</w:t>
            </w:r>
          </w:p>
        </w:tc>
        <w:tc>
          <w:tcPr>
            <w:tcW w:w="0" w:type="auto"/>
            <w:vAlign w:val="center"/>
            <w:hideMark/>
          </w:tcPr>
          <w:p w14:paraId="66ED5731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RF</w:t>
            </w:r>
          </w:p>
        </w:tc>
        <w:tc>
          <w:tcPr>
            <w:tcW w:w="0" w:type="auto"/>
            <w:vAlign w:val="center"/>
            <w:hideMark/>
          </w:tcPr>
          <w:p w14:paraId="3A36F254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SDS</w:t>
            </w:r>
          </w:p>
        </w:tc>
        <w:tc>
          <w:tcPr>
            <w:tcW w:w="0" w:type="auto"/>
            <w:vAlign w:val="center"/>
            <w:hideMark/>
          </w:tcPr>
          <w:p w14:paraId="68FB6032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0EA65CA5" w14:textId="77777777" w:rsidR="001F0BAC" w:rsidRPr="001F0BAC" w:rsidRDefault="001F0BAC" w:rsidP="001F0BAC">
            <w:pPr>
              <w:rPr>
                <w:b/>
                <w:bCs/>
              </w:rPr>
            </w:pPr>
            <w:proofErr w:type="spellStart"/>
            <w:r w:rsidRPr="001F0BAC">
              <w:rPr>
                <w:b/>
                <w:bCs/>
              </w:rPr>
              <w:t>Validación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CF0CC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Release</w:t>
            </w:r>
          </w:p>
        </w:tc>
        <w:tc>
          <w:tcPr>
            <w:tcW w:w="0" w:type="auto"/>
            <w:vAlign w:val="center"/>
            <w:hideMark/>
          </w:tcPr>
          <w:p w14:paraId="7FEE8731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Estado</w:t>
            </w:r>
          </w:p>
        </w:tc>
      </w:tr>
      <w:tr w:rsidR="001F0BAC" w:rsidRPr="001F0BAC" w14:paraId="4A3BA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BD207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Document Loader</w:t>
            </w:r>
          </w:p>
        </w:tc>
        <w:tc>
          <w:tcPr>
            <w:tcW w:w="0" w:type="auto"/>
            <w:vAlign w:val="center"/>
            <w:hideMark/>
          </w:tcPr>
          <w:p w14:paraId="1B653721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1500A5A3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Hito 1</w:t>
            </w:r>
          </w:p>
        </w:tc>
        <w:tc>
          <w:tcPr>
            <w:tcW w:w="0" w:type="auto"/>
            <w:vAlign w:val="center"/>
            <w:hideMark/>
          </w:tcPr>
          <w:p w14:paraId="54DF1DFA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RF-001</w:t>
            </w:r>
          </w:p>
        </w:tc>
        <w:tc>
          <w:tcPr>
            <w:tcW w:w="0" w:type="auto"/>
            <w:vAlign w:val="center"/>
            <w:hideMark/>
          </w:tcPr>
          <w:p w14:paraId="0E8DEFC4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SDS-001</w:t>
            </w:r>
          </w:p>
        </w:tc>
        <w:tc>
          <w:tcPr>
            <w:tcW w:w="0" w:type="auto"/>
            <w:vAlign w:val="center"/>
            <w:hideMark/>
          </w:tcPr>
          <w:p w14:paraId="7633F3EA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loader.py</w:t>
            </w:r>
          </w:p>
        </w:tc>
        <w:tc>
          <w:tcPr>
            <w:tcW w:w="0" w:type="auto"/>
            <w:vAlign w:val="center"/>
            <w:hideMark/>
          </w:tcPr>
          <w:p w14:paraId="42213D50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check_loader.py</w:t>
            </w:r>
          </w:p>
        </w:tc>
        <w:tc>
          <w:tcPr>
            <w:tcW w:w="0" w:type="auto"/>
            <w:vAlign w:val="center"/>
            <w:hideMark/>
          </w:tcPr>
          <w:p w14:paraId="1039EFB8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v0.1.1</w:t>
            </w:r>
          </w:p>
        </w:tc>
        <w:tc>
          <w:tcPr>
            <w:tcW w:w="0" w:type="auto"/>
            <w:vAlign w:val="center"/>
            <w:hideMark/>
          </w:tcPr>
          <w:p w14:paraId="19AE2E87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1F0BAC" w:rsidRPr="001F0BAC" w14:paraId="7A06B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D0750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Text Splitter</w:t>
            </w:r>
          </w:p>
        </w:tc>
        <w:tc>
          <w:tcPr>
            <w:tcW w:w="0" w:type="auto"/>
            <w:vAlign w:val="center"/>
            <w:hideMark/>
          </w:tcPr>
          <w:p w14:paraId="364E7396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7AB50E24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Hito 2</w:t>
            </w:r>
          </w:p>
        </w:tc>
        <w:tc>
          <w:tcPr>
            <w:tcW w:w="0" w:type="auto"/>
            <w:vAlign w:val="center"/>
            <w:hideMark/>
          </w:tcPr>
          <w:p w14:paraId="0EEC7451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RF-002</w:t>
            </w:r>
          </w:p>
        </w:tc>
        <w:tc>
          <w:tcPr>
            <w:tcW w:w="0" w:type="auto"/>
            <w:vAlign w:val="center"/>
            <w:hideMark/>
          </w:tcPr>
          <w:p w14:paraId="2036F702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SDS-002</w:t>
            </w:r>
          </w:p>
        </w:tc>
        <w:tc>
          <w:tcPr>
            <w:tcW w:w="0" w:type="auto"/>
            <w:vAlign w:val="center"/>
            <w:hideMark/>
          </w:tcPr>
          <w:p w14:paraId="77AEC850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splitter.py</w:t>
            </w:r>
          </w:p>
        </w:tc>
        <w:tc>
          <w:tcPr>
            <w:tcW w:w="0" w:type="auto"/>
            <w:vAlign w:val="center"/>
            <w:hideMark/>
          </w:tcPr>
          <w:p w14:paraId="074794EF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test_splitter.py</w:t>
            </w:r>
          </w:p>
        </w:tc>
        <w:tc>
          <w:tcPr>
            <w:tcW w:w="0" w:type="auto"/>
            <w:vAlign w:val="center"/>
            <w:hideMark/>
          </w:tcPr>
          <w:p w14:paraId="60294FA4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v0.2.0</w:t>
            </w:r>
          </w:p>
        </w:tc>
        <w:tc>
          <w:tcPr>
            <w:tcW w:w="0" w:type="auto"/>
            <w:vAlign w:val="center"/>
            <w:hideMark/>
          </w:tcPr>
          <w:p w14:paraId="2BE136F9" w14:textId="7E40C94F" w:rsidR="001F0BAC" w:rsidRPr="001F0BAC" w:rsidRDefault="006B7BE1" w:rsidP="001F0BAC">
            <w:pPr>
              <w:rPr>
                <w:b/>
                <w:bCs/>
              </w:rPr>
            </w:pPr>
            <w:r w:rsidRPr="001F0BAC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1F0BAC" w:rsidRPr="001F0BAC" w14:paraId="0D5C9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580F9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Metadata Manager</w:t>
            </w:r>
          </w:p>
        </w:tc>
        <w:tc>
          <w:tcPr>
            <w:tcW w:w="0" w:type="auto"/>
            <w:vAlign w:val="center"/>
            <w:hideMark/>
          </w:tcPr>
          <w:p w14:paraId="2FD1C2E0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1D2DCCF1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Hito 3</w:t>
            </w:r>
          </w:p>
        </w:tc>
        <w:tc>
          <w:tcPr>
            <w:tcW w:w="0" w:type="auto"/>
            <w:vAlign w:val="center"/>
            <w:hideMark/>
          </w:tcPr>
          <w:p w14:paraId="011BEA8F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RF-003</w:t>
            </w:r>
          </w:p>
        </w:tc>
        <w:tc>
          <w:tcPr>
            <w:tcW w:w="0" w:type="auto"/>
            <w:vAlign w:val="center"/>
            <w:hideMark/>
          </w:tcPr>
          <w:p w14:paraId="27021B7C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SDS-003</w:t>
            </w:r>
          </w:p>
        </w:tc>
        <w:tc>
          <w:tcPr>
            <w:tcW w:w="0" w:type="auto"/>
            <w:vAlign w:val="center"/>
            <w:hideMark/>
          </w:tcPr>
          <w:p w14:paraId="16E52BFB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metadata.py</w:t>
            </w:r>
          </w:p>
        </w:tc>
        <w:tc>
          <w:tcPr>
            <w:tcW w:w="0" w:type="auto"/>
            <w:vAlign w:val="center"/>
            <w:hideMark/>
          </w:tcPr>
          <w:p w14:paraId="70D5098B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test_metadata.py</w:t>
            </w:r>
          </w:p>
        </w:tc>
        <w:tc>
          <w:tcPr>
            <w:tcW w:w="0" w:type="auto"/>
            <w:vAlign w:val="center"/>
            <w:hideMark/>
          </w:tcPr>
          <w:p w14:paraId="37DC1B63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v0.3.0</w:t>
            </w:r>
          </w:p>
        </w:tc>
        <w:tc>
          <w:tcPr>
            <w:tcW w:w="0" w:type="auto"/>
            <w:vAlign w:val="center"/>
            <w:hideMark/>
          </w:tcPr>
          <w:p w14:paraId="121366D4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rFonts w:ascii="Segoe UI Emoji" w:hAnsi="Segoe UI Emoji" w:cs="Segoe UI Emoji"/>
                <w:b/>
                <w:bCs/>
              </w:rPr>
              <w:t>⏳</w:t>
            </w:r>
          </w:p>
        </w:tc>
      </w:tr>
      <w:tr w:rsidR="001F0BAC" w:rsidRPr="001F0BAC" w14:paraId="6F05F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ED59B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Embeddings Engine</w:t>
            </w:r>
          </w:p>
        </w:tc>
        <w:tc>
          <w:tcPr>
            <w:tcW w:w="0" w:type="auto"/>
            <w:vAlign w:val="center"/>
            <w:hideMark/>
          </w:tcPr>
          <w:p w14:paraId="780564BC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01F680CE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Hito 4</w:t>
            </w:r>
          </w:p>
        </w:tc>
        <w:tc>
          <w:tcPr>
            <w:tcW w:w="0" w:type="auto"/>
            <w:vAlign w:val="center"/>
            <w:hideMark/>
          </w:tcPr>
          <w:p w14:paraId="68B7FFBA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RF-004</w:t>
            </w:r>
          </w:p>
        </w:tc>
        <w:tc>
          <w:tcPr>
            <w:tcW w:w="0" w:type="auto"/>
            <w:vAlign w:val="center"/>
            <w:hideMark/>
          </w:tcPr>
          <w:p w14:paraId="75DA78CE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SDS-004</w:t>
            </w:r>
          </w:p>
        </w:tc>
        <w:tc>
          <w:tcPr>
            <w:tcW w:w="0" w:type="auto"/>
            <w:vAlign w:val="center"/>
            <w:hideMark/>
          </w:tcPr>
          <w:p w14:paraId="59597FCE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embeddings.py</w:t>
            </w:r>
          </w:p>
        </w:tc>
        <w:tc>
          <w:tcPr>
            <w:tcW w:w="0" w:type="auto"/>
            <w:vAlign w:val="center"/>
            <w:hideMark/>
          </w:tcPr>
          <w:p w14:paraId="5988DD2C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test_embeddings.py</w:t>
            </w:r>
          </w:p>
        </w:tc>
        <w:tc>
          <w:tcPr>
            <w:tcW w:w="0" w:type="auto"/>
            <w:vAlign w:val="center"/>
            <w:hideMark/>
          </w:tcPr>
          <w:p w14:paraId="7299CAEE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v0.4.0</w:t>
            </w:r>
          </w:p>
        </w:tc>
        <w:tc>
          <w:tcPr>
            <w:tcW w:w="0" w:type="auto"/>
            <w:vAlign w:val="center"/>
            <w:hideMark/>
          </w:tcPr>
          <w:p w14:paraId="110B0686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rFonts w:ascii="Segoe UI Emoji" w:hAnsi="Segoe UI Emoji" w:cs="Segoe UI Emoji"/>
                <w:b/>
                <w:bCs/>
              </w:rPr>
              <w:t>⏳</w:t>
            </w:r>
          </w:p>
        </w:tc>
      </w:tr>
      <w:tr w:rsidR="001F0BAC" w:rsidRPr="001F0BAC" w14:paraId="09AB5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5F530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Vector Store</w:t>
            </w:r>
          </w:p>
        </w:tc>
        <w:tc>
          <w:tcPr>
            <w:tcW w:w="0" w:type="auto"/>
            <w:vAlign w:val="center"/>
            <w:hideMark/>
          </w:tcPr>
          <w:p w14:paraId="153C0430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3A795F6F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Hito 5</w:t>
            </w:r>
          </w:p>
        </w:tc>
        <w:tc>
          <w:tcPr>
            <w:tcW w:w="0" w:type="auto"/>
            <w:vAlign w:val="center"/>
            <w:hideMark/>
          </w:tcPr>
          <w:p w14:paraId="5D4EEF6D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RF-005</w:t>
            </w:r>
          </w:p>
        </w:tc>
        <w:tc>
          <w:tcPr>
            <w:tcW w:w="0" w:type="auto"/>
            <w:vAlign w:val="center"/>
            <w:hideMark/>
          </w:tcPr>
          <w:p w14:paraId="38441B17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SDS-005</w:t>
            </w:r>
          </w:p>
        </w:tc>
        <w:tc>
          <w:tcPr>
            <w:tcW w:w="0" w:type="auto"/>
            <w:vAlign w:val="center"/>
            <w:hideMark/>
          </w:tcPr>
          <w:p w14:paraId="27D009D0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vector_store.py</w:t>
            </w:r>
          </w:p>
        </w:tc>
        <w:tc>
          <w:tcPr>
            <w:tcW w:w="0" w:type="auto"/>
            <w:vAlign w:val="center"/>
            <w:hideMark/>
          </w:tcPr>
          <w:p w14:paraId="73153CD6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test_vector_store.py</w:t>
            </w:r>
          </w:p>
        </w:tc>
        <w:tc>
          <w:tcPr>
            <w:tcW w:w="0" w:type="auto"/>
            <w:vAlign w:val="center"/>
            <w:hideMark/>
          </w:tcPr>
          <w:p w14:paraId="10CBDA80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v0.5.0</w:t>
            </w:r>
          </w:p>
        </w:tc>
        <w:tc>
          <w:tcPr>
            <w:tcW w:w="0" w:type="auto"/>
            <w:vAlign w:val="center"/>
            <w:hideMark/>
          </w:tcPr>
          <w:p w14:paraId="778A249B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rFonts w:ascii="Segoe UI Emoji" w:hAnsi="Segoe UI Emoji" w:cs="Segoe UI Emoji"/>
                <w:b/>
                <w:bCs/>
              </w:rPr>
              <w:t>⏳</w:t>
            </w:r>
          </w:p>
        </w:tc>
      </w:tr>
      <w:tr w:rsidR="001F0BAC" w:rsidRPr="001F0BAC" w14:paraId="6CA3A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3A1E5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Retriever</w:t>
            </w:r>
          </w:p>
        </w:tc>
        <w:tc>
          <w:tcPr>
            <w:tcW w:w="0" w:type="auto"/>
            <w:vAlign w:val="center"/>
            <w:hideMark/>
          </w:tcPr>
          <w:p w14:paraId="16B67C80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Sprint 8</w:t>
            </w:r>
          </w:p>
        </w:tc>
        <w:tc>
          <w:tcPr>
            <w:tcW w:w="0" w:type="auto"/>
            <w:vAlign w:val="center"/>
            <w:hideMark/>
          </w:tcPr>
          <w:p w14:paraId="71D2F7B7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Hito 6</w:t>
            </w:r>
          </w:p>
        </w:tc>
        <w:tc>
          <w:tcPr>
            <w:tcW w:w="0" w:type="auto"/>
            <w:vAlign w:val="center"/>
            <w:hideMark/>
          </w:tcPr>
          <w:p w14:paraId="457610AE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RF-006</w:t>
            </w:r>
          </w:p>
        </w:tc>
        <w:tc>
          <w:tcPr>
            <w:tcW w:w="0" w:type="auto"/>
            <w:vAlign w:val="center"/>
            <w:hideMark/>
          </w:tcPr>
          <w:p w14:paraId="5D6ABDF3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SDS-006</w:t>
            </w:r>
          </w:p>
        </w:tc>
        <w:tc>
          <w:tcPr>
            <w:tcW w:w="0" w:type="auto"/>
            <w:vAlign w:val="center"/>
            <w:hideMark/>
          </w:tcPr>
          <w:p w14:paraId="6305EBD7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retriever.py</w:t>
            </w:r>
          </w:p>
        </w:tc>
        <w:tc>
          <w:tcPr>
            <w:tcW w:w="0" w:type="auto"/>
            <w:vAlign w:val="center"/>
            <w:hideMark/>
          </w:tcPr>
          <w:p w14:paraId="75358BC4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test_retriever.py</w:t>
            </w:r>
          </w:p>
        </w:tc>
        <w:tc>
          <w:tcPr>
            <w:tcW w:w="0" w:type="auto"/>
            <w:vAlign w:val="center"/>
            <w:hideMark/>
          </w:tcPr>
          <w:p w14:paraId="223FD74A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v0.6.0</w:t>
            </w:r>
          </w:p>
        </w:tc>
        <w:tc>
          <w:tcPr>
            <w:tcW w:w="0" w:type="auto"/>
            <w:vAlign w:val="center"/>
            <w:hideMark/>
          </w:tcPr>
          <w:p w14:paraId="0632F9BE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rFonts w:ascii="Segoe UI Emoji" w:hAnsi="Segoe UI Emoji" w:cs="Segoe UI Emoji"/>
                <w:b/>
                <w:bCs/>
              </w:rPr>
              <w:t>⏳</w:t>
            </w:r>
          </w:p>
        </w:tc>
      </w:tr>
      <w:tr w:rsidR="001F0BAC" w:rsidRPr="001F0BAC" w14:paraId="63455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4105E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Context Builder</w:t>
            </w:r>
          </w:p>
        </w:tc>
        <w:tc>
          <w:tcPr>
            <w:tcW w:w="0" w:type="auto"/>
            <w:vAlign w:val="center"/>
            <w:hideMark/>
          </w:tcPr>
          <w:p w14:paraId="1444CDA1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Sprint 9</w:t>
            </w:r>
          </w:p>
        </w:tc>
        <w:tc>
          <w:tcPr>
            <w:tcW w:w="0" w:type="auto"/>
            <w:vAlign w:val="center"/>
            <w:hideMark/>
          </w:tcPr>
          <w:p w14:paraId="2E91470C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Hito 7</w:t>
            </w:r>
          </w:p>
        </w:tc>
        <w:tc>
          <w:tcPr>
            <w:tcW w:w="0" w:type="auto"/>
            <w:vAlign w:val="center"/>
            <w:hideMark/>
          </w:tcPr>
          <w:p w14:paraId="165F5B9F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RF-007</w:t>
            </w:r>
          </w:p>
        </w:tc>
        <w:tc>
          <w:tcPr>
            <w:tcW w:w="0" w:type="auto"/>
            <w:vAlign w:val="center"/>
            <w:hideMark/>
          </w:tcPr>
          <w:p w14:paraId="634AA871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SDS-007</w:t>
            </w:r>
          </w:p>
        </w:tc>
        <w:tc>
          <w:tcPr>
            <w:tcW w:w="0" w:type="auto"/>
            <w:vAlign w:val="center"/>
            <w:hideMark/>
          </w:tcPr>
          <w:p w14:paraId="422CF468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context_builder.py</w:t>
            </w:r>
          </w:p>
        </w:tc>
        <w:tc>
          <w:tcPr>
            <w:tcW w:w="0" w:type="auto"/>
            <w:vAlign w:val="center"/>
            <w:hideMark/>
          </w:tcPr>
          <w:p w14:paraId="51A90F33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test_context_builder.py</w:t>
            </w:r>
          </w:p>
        </w:tc>
        <w:tc>
          <w:tcPr>
            <w:tcW w:w="0" w:type="auto"/>
            <w:vAlign w:val="center"/>
            <w:hideMark/>
          </w:tcPr>
          <w:p w14:paraId="5DB8F410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v0.7.0</w:t>
            </w:r>
          </w:p>
        </w:tc>
        <w:tc>
          <w:tcPr>
            <w:tcW w:w="0" w:type="auto"/>
            <w:vAlign w:val="center"/>
            <w:hideMark/>
          </w:tcPr>
          <w:p w14:paraId="1B77F02B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rFonts w:ascii="Segoe UI Emoji" w:hAnsi="Segoe UI Emoji" w:cs="Segoe UI Emoji"/>
                <w:b/>
                <w:bCs/>
              </w:rPr>
              <w:t>⏳</w:t>
            </w:r>
          </w:p>
        </w:tc>
      </w:tr>
      <w:tr w:rsidR="001F0BAC" w:rsidRPr="001F0BAC" w14:paraId="13312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0A9BC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Decision Engine</w:t>
            </w:r>
          </w:p>
        </w:tc>
        <w:tc>
          <w:tcPr>
            <w:tcW w:w="0" w:type="auto"/>
            <w:vAlign w:val="center"/>
            <w:hideMark/>
          </w:tcPr>
          <w:p w14:paraId="26CC77BA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Sprint 10</w:t>
            </w:r>
          </w:p>
        </w:tc>
        <w:tc>
          <w:tcPr>
            <w:tcW w:w="0" w:type="auto"/>
            <w:vAlign w:val="center"/>
            <w:hideMark/>
          </w:tcPr>
          <w:p w14:paraId="0D19D9BD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Hito 8</w:t>
            </w:r>
          </w:p>
        </w:tc>
        <w:tc>
          <w:tcPr>
            <w:tcW w:w="0" w:type="auto"/>
            <w:vAlign w:val="center"/>
            <w:hideMark/>
          </w:tcPr>
          <w:p w14:paraId="33C2DFDC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RF-008</w:t>
            </w:r>
          </w:p>
        </w:tc>
        <w:tc>
          <w:tcPr>
            <w:tcW w:w="0" w:type="auto"/>
            <w:vAlign w:val="center"/>
            <w:hideMark/>
          </w:tcPr>
          <w:p w14:paraId="5612B73D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SDS-008</w:t>
            </w:r>
          </w:p>
        </w:tc>
        <w:tc>
          <w:tcPr>
            <w:tcW w:w="0" w:type="auto"/>
            <w:vAlign w:val="center"/>
            <w:hideMark/>
          </w:tcPr>
          <w:p w14:paraId="270C8178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decision_engine.py</w:t>
            </w:r>
          </w:p>
        </w:tc>
        <w:tc>
          <w:tcPr>
            <w:tcW w:w="0" w:type="auto"/>
            <w:vAlign w:val="center"/>
            <w:hideMark/>
          </w:tcPr>
          <w:p w14:paraId="25CF980F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test_decision_engine.py</w:t>
            </w:r>
          </w:p>
        </w:tc>
        <w:tc>
          <w:tcPr>
            <w:tcW w:w="0" w:type="auto"/>
            <w:vAlign w:val="center"/>
            <w:hideMark/>
          </w:tcPr>
          <w:p w14:paraId="28094B85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v0.8.0</w:t>
            </w:r>
          </w:p>
        </w:tc>
        <w:tc>
          <w:tcPr>
            <w:tcW w:w="0" w:type="auto"/>
            <w:vAlign w:val="center"/>
            <w:hideMark/>
          </w:tcPr>
          <w:p w14:paraId="07A2FF84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rFonts w:ascii="Segoe UI Emoji" w:hAnsi="Segoe UI Emoji" w:cs="Segoe UI Emoji"/>
                <w:b/>
                <w:bCs/>
              </w:rPr>
              <w:t>⏳</w:t>
            </w:r>
          </w:p>
        </w:tc>
      </w:tr>
      <w:tr w:rsidR="001F0BAC" w:rsidRPr="001F0BAC" w14:paraId="73410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7826E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lastRenderedPageBreak/>
              <w:t>Tools</w:t>
            </w:r>
          </w:p>
        </w:tc>
        <w:tc>
          <w:tcPr>
            <w:tcW w:w="0" w:type="auto"/>
            <w:vAlign w:val="center"/>
            <w:hideMark/>
          </w:tcPr>
          <w:p w14:paraId="4F83AAB3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Sprint 11</w:t>
            </w:r>
          </w:p>
        </w:tc>
        <w:tc>
          <w:tcPr>
            <w:tcW w:w="0" w:type="auto"/>
            <w:vAlign w:val="center"/>
            <w:hideMark/>
          </w:tcPr>
          <w:p w14:paraId="09386EB8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Hito 9</w:t>
            </w:r>
          </w:p>
        </w:tc>
        <w:tc>
          <w:tcPr>
            <w:tcW w:w="0" w:type="auto"/>
            <w:vAlign w:val="center"/>
            <w:hideMark/>
          </w:tcPr>
          <w:p w14:paraId="54FC4C94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RF-009</w:t>
            </w:r>
          </w:p>
        </w:tc>
        <w:tc>
          <w:tcPr>
            <w:tcW w:w="0" w:type="auto"/>
            <w:vAlign w:val="center"/>
            <w:hideMark/>
          </w:tcPr>
          <w:p w14:paraId="6E12AB65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SDS-009</w:t>
            </w:r>
          </w:p>
        </w:tc>
        <w:tc>
          <w:tcPr>
            <w:tcW w:w="0" w:type="auto"/>
            <w:vAlign w:val="center"/>
            <w:hideMark/>
          </w:tcPr>
          <w:p w14:paraId="5D463587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tools/*.py</w:t>
            </w:r>
          </w:p>
        </w:tc>
        <w:tc>
          <w:tcPr>
            <w:tcW w:w="0" w:type="auto"/>
            <w:vAlign w:val="center"/>
            <w:hideMark/>
          </w:tcPr>
          <w:p w14:paraId="6980755A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test_tools.py</w:t>
            </w:r>
          </w:p>
        </w:tc>
        <w:tc>
          <w:tcPr>
            <w:tcW w:w="0" w:type="auto"/>
            <w:vAlign w:val="center"/>
            <w:hideMark/>
          </w:tcPr>
          <w:p w14:paraId="0022DA76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v0.9.0</w:t>
            </w:r>
          </w:p>
        </w:tc>
        <w:tc>
          <w:tcPr>
            <w:tcW w:w="0" w:type="auto"/>
            <w:vAlign w:val="center"/>
            <w:hideMark/>
          </w:tcPr>
          <w:p w14:paraId="54238F66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rFonts w:ascii="Segoe UI Emoji" w:hAnsi="Segoe UI Emoji" w:cs="Segoe UI Emoji"/>
                <w:b/>
                <w:bCs/>
              </w:rPr>
              <w:t>⏳</w:t>
            </w:r>
          </w:p>
        </w:tc>
      </w:tr>
      <w:tr w:rsidR="001F0BAC" w:rsidRPr="001F0BAC" w14:paraId="312FE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9BF92" w14:textId="77777777" w:rsidR="001F0BAC" w:rsidRPr="001F0BAC" w:rsidRDefault="001F0BAC" w:rsidP="001F0BAC">
            <w:pPr>
              <w:rPr>
                <w:b/>
                <w:bCs/>
              </w:rPr>
            </w:pPr>
            <w:proofErr w:type="spellStart"/>
            <w:r w:rsidRPr="001F0BAC">
              <w:rPr>
                <w:b/>
                <w:bCs/>
              </w:rPr>
              <w:t>Interfaz</w:t>
            </w:r>
            <w:proofErr w:type="spellEnd"/>
            <w:r w:rsidRPr="001F0BAC">
              <w:rPr>
                <w:b/>
                <w:bCs/>
              </w:rPr>
              <w:t xml:space="preserve"> </w:t>
            </w:r>
            <w:proofErr w:type="spellStart"/>
            <w:r w:rsidRPr="001F0BAC">
              <w:rPr>
                <w:b/>
                <w:bCs/>
              </w:rP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71B2E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Sprint 12</w:t>
            </w:r>
          </w:p>
        </w:tc>
        <w:tc>
          <w:tcPr>
            <w:tcW w:w="0" w:type="auto"/>
            <w:vAlign w:val="center"/>
            <w:hideMark/>
          </w:tcPr>
          <w:p w14:paraId="186A9712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Hito 10</w:t>
            </w:r>
          </w:p>
        </w:tc>
        <w:tc>
          <w:tcPr>
            <w:tcW w:w="0" w:type="auto"/>
            <w:vAlign w:val="center"/>
            <w:hideMark/>
          </w:tcPr>
          <w:p w14:paraId="4C323B78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RF-010</w:t>
            </w:r>
          </w:p>
        </w:tc>
        <w:tc>
          <w:tcPr>
            <w:tcW w:w="0" w:type="auto"/>
            <w:vAlign w:val="center"/>
            <w:hideMark/>
          </w:tcPr>
          <w:p w14:paraId="3E2051B2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SDS-010</w:t>
            </w:r>
          </w:p>
        </w:tc>
        <w:tc>
          <w:tcPr>
            <w:tcW w:w="0" w:type="auto"/>
            <w:vAlign w:val="center"/>
            <w:hideMark/>
          </w:tcPr>
          <w:p w14:paraId="78EAF11A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app.py</w:t>
            </w:r>
          </w:p>
        </w:tc>
        <w:tc>
          <w:tcPr>
            <w:tcW w:w="0" w:type="auto"/>
            <w:vAlign w:val="center"/>
            <w:hideMark/>
          </w:tcPr>
          <w:p w14:paraId="683071AC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test_ui.py</w:t>
            </w:r>
          </w:p>
        </w:tc>
        <w:tc>
          <w:tcPr>
            <w:tcW w:w="0" w:type="auto"/>
            <w:vAlign w:val="center"/>
            <w:hideMark/>
          </w:tcPr>
          <w:p w14:paraId="2585BDCF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b/>
                <w:bCs/>
              </w:rPr>
              <w:t>v1.0.0</w:t>
            </w:r>
          </w:p>
        </w:tc>
        <w:tc>
          <w:tcPr>
            <w:tcW w:w="0" w:type="auto"/>
            <w:vAlign w:val="center"/>
            <w:hideMark/>
          </w:tcPr>
          <w:p w14:paraId="16CF7E60" w14:textId="77777777" w:rsidR="001F0BAC" w:rsidRPr="001F0BAC" w:rsidRDefault="001F0BAC" w:rsidP="001F0BAC">
            <w:pPr>
              <w:rPr>
                <w:b/>
                <w:bCs/>
              </w:rPr>
            </w:pPr>
            <w:r w:rsidRPr="001F0BAC">
              <w:rPr>
                <w:rFonts w:ascii="Segoe UI Emoji" w:hAnsi="Segoe UI Emoji" w:cs="Segoe UI Emoji"/>
                <w:b/>
                <w:bCs/>
              </w:rPr>
              <w:t>⏳</w:t>
            </w:r>
          </w:p>
        </w:tc>
      </w:tr>
    </w:tbl>
    <w:p w14:paraId="60506A19" w14:textId="77777777" w:rsidR="001F0BAC" w:rsidRDefault="001F0BAC" w:rsidP="00F04F7C">
      <w:pPr>
        <w:rPr>
          <w:b/>
          <w:bCs/>
        </w:rPr>
      </w:pPr>
    </w:p>
    <w:p w14:paraId="7E936EB5" w14:textId="77777777" w:rsidR="001F0BAC" w:rsidRDefault="001F0BAC" w:rsidP="00F04F7C">
      <w:pPr>
        <w:rPr>
          <w:b/>
          <w:bCs/>
        </w:rPr>
      </w:pPr>
    </w:p>
    <w:p w14:paraId="38A3F1C5" w14:textId="77777777" w:rsidR="001F0BAC" w:rsidRPr="00F04F7C" w:rsidRDefault="001F0BAC" w:rsidP="00F04F7C">
      <w:pPr>
        <w:rPr>
          <w:b/>
          <w:bCs/>
        </w:rPr>
      </w:pPr>
    </w:p>
    <w:p w14:paraId="7F008BD2" w14:textId="77777777" w:rsidR="00F04F7C" w:rsidRPr="00F04F7C" w:rsidRDefault="00000000" w:rsidP="00F04F7C">
      <w:r>
        <w:pict w14:anchorId="7830D7D9">
          <v:rect id="_x0000_i1029" style="width:0;height:1.5pt" o:hralign="center" o:hrstd="t" o:hr="t" fillcolor="#a0a0a0" stroked="f"/>
        </w:pict>
      </w:r>
    </w:p>
    <w:p w14:paraId="5300F8D7" w14:textId="77777777" w:rsidR="00F04F7C" w:rsidRPr="00F04F7C" w:rsidRDefault="00F04F7C" w:rsidP="00F04F7C">
      <w:pPr>
        <w:rPr>
          <w:b/>
          <w:bCs/>
        </w:rPr>
      </w:pPr>
      <w:r w:rsidRPr="00F04F7C">
        <w:rPr>
          <w:b/>
          <w:bCs/>
        </w:rPr>
        <w:t>5. Estado actual</w:t>
      </w:r>
    </w:p>
    <w:p w14:paraId="67572C31" w14:textId="77777777" w:rsidR="00F04F7C" w:rsidRPr="00F04F7C" w:rsidRDefault="00F04F7C" w:rsidP="00F04F7C">
      <w:pPr>
        <w:rPr>
          <w:b/>
          <w:bCs/>
        </w:rPr>
      </w:pPr>
      <w:proofErr w:type="spellStart"/>
      <w:r w:rsidRPr="00F04F7C">
        <w:rPr>
          <w:b/>
          <w:bCs/>
        </w:rPr>
        <w:t>Módulos</w:t>
      </w:r>
      <w:proofErr w:type="spellEnd"/>
      <w:r w:rsidRPr="00F04F7C">
        <w:rPr>
          <w:b/>
          <w:bCs/>
        </w:rPr>
        <w:t xml:space="preserve"> </w:t>
      </w:r>
      <w:proofErr w:type="spellStart"/>
      <w:r w:rsidRPr="00F04F7C">
        <w:rPr>
          <w:b/>
          <w:bCs/>
        </w:rPr>
        <w:t>implementados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1804"/>
      </w:tblGrid>
      <w:tr w:rsidR="00F04F7C" w:rsidRPr="00F04F7C" w14:paraId="410D83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736B6" w14:textId="77777777" w:rsidR="00F04F7C" w:rsidRPr="00F04F7C" w:rsidRDefault="00F04F7C" w:rsidP="00F04F7C">
            <w:pPr>
              <w:rPr>
                <w:b/>
                <w:bCs/>
              </w:rPr>
            </w:pPr>
            <w:proofErr w:type="spellStart"/>
            <w:r w:rsidRPr="00F04F7C">
              <w:rPr>
                <w:b/>
                <w:bCs/>
              </w:rPr>
              <w:t>Módulo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A8E9A" w14:textId="77777777" w:rsidR="00F04F7C" w:rsidRPr="00F04F7C" w:rsidRDefault="00F04F7C" w:rsidP="00F04F7C">
            <w:pPr>
              <w:rPr>
                <w:b/>
                <w:bCs/>
              </w:rPr>
            </w:pPr>
            <w:r w:rsidRPr="00F04F7C">
              <w:rPr>
                <w:b/>
                <w:bCs/>
              </w:rPr>
              <w:t>Estado</w:t>
            </w:r>
          </w:p>
        </w:tc>
      </w:tr>
      <w:tr w:rsidR="00F04F7C" w:rsidRPr="00F04F7C" w14:paraId="24934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72857" w14:textId="77777777" w:rsidR="00F04F7C" w:rsidRPr="00F04F7C" w:rsidRDefault="00F04F7C" w:rsidP="00F04F7C">
            <w:r w:rsidRPr="00F04F7C">
              <w:t>Loader</w:t>
            </w:r>
          </w:p>
        </w:tc>
        <w:tc>
          <w:tcPr>
            <w:tcW w:w="0" w:type="auto"/>
            <w:vAlign w:val="center"/>
            <w:hideMark/>
          </w:tcPr>
          <w:p w14:paraId="7C53593C" w14:textId="77777777" w:rsidR="00F04F7C" w:rsidRPr="00F04F7C" w:rsidRDefault="00F04F7C" w:rsidP="00F04F7C">
            <w:r w:rsidRPr="00F04F7C">
              <w:rPr>
                <w:rFonts w:ascii="Segoe UI Emoji" w:hAnsi="Segoe UI Emoji" w:cs="Segoe UI Emoji"/>
              </w:rPr>
              <w:t>✅</w:t>
            </w:r>
            <w:r w:rsidRPr="00F04F7C">
              <w:t xml:space="preserve"> Implementado</w:t>
            </w:r>
          </w:p>
        </w:tc>
      </w:tr>
      <w:tr w:rsidR="00F04F7C" w:rsidRPr="00F04F7C" w14:paraId="2B83D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E9007" w14:textId="77777777" w:rsidR="00F04F7C" w:rsidRPr="00F04F7C" w:rsidRDefault="00F04F7C" w:rsidP="00F04F7C">
            <w:r w:rsidRPr="00F04F7C">
              <w:t>Text Splitter</w:t>
            </w:r>
          </w:p>
        </w:tc>
        <w:tc>
          <w:tcPr>
            <w:tcW w:w="0" w:type="auto"/>
            <w:vAlign w:val="center"/>
            <w:hideMark/>
          </w:tcPr>
          <w:p w14:paraId="3548236D" w14:textId="1600F053" w:rsidR="00F04F7C" w:rsidRPr="00F04F7C" w:rsidRDefault="006B7BE1" w:rsidP="00F04F7C">
            <w:r w:rsidRPr="00F04F7C">
              <w:rPr>
                <w:rFonts w:ascii="Segoe UI Emoji" w:hAnsi="Segoe UI Emoji" w:cs="Segoe UI Emoji"/>
              </w:rPr>
              <w:t>✅</w:t>
            </w:r>
            <w:r w:rsidRPr="00F04F7C">
              <w:t xml:space="preserve"> Implementado</w:t>
            </w:r>
          </w:p>
        </w:tc>
      </w:tr>
      <w:tr w:rsidR="00F04F7C" w:rsidRPr="00F04F7C" w14:paraId="4E754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4F37A" w14:textId="77777777" w:rsidR="00F04F7C" w:rsidRPr="00F04F7C" w:rsidRDefault="00F04F7C" w:rsidP="00F04F7C">
            <w:r w:rsidRPr="00F04F7C">
              <w:t>Metadata</w:t>
            </w:r>
          </w:p>
        </w:tc>
        <w:tc>
          <w:tcPr>
            <w:tcW w:w="0" w:type="auto"/>
            <w:vAlign w:val="center"/>
            <w:hideMark/>
          </w:tcPr>
          <w:p w14:paraId="736D9836" w14:textId="77777777" w:rsidR="00F04F7C" w:rsidRPr="00F04F7C" w:rsidRDefault="00F04F7C" w:rsidP="00F04F7C">
            <w:r w:rsidRPr="00F04F7C">
              <w:rPr>
                <w:rFonts w:ascii="Segoe UI Emoji" w:hAnsi="Segoe UI Emoji" w:cs="Segoe UI Emoji"/>
              </w:rPr>
              <w:t>⏳</w:t>
            </w:r>
            <w:r w:rsidRPr="00F04F7C">
              <w:t xml:space="preserve"> </w:t>
            </w:r>
            <w:proofErr w:type="spellStart"/>
            <w:r w:rsidRPr="00F04F7C">
              <w:t>Pendiente</w:t>
            </w:r>
            <w:proofErr w:type="spellEnd"/>
          </w:p>
        </w:tc>
      </w:tr>
      <w:tr w:rsidR="00F04F7C" w:rsidRPr="00F04F7C" w14:paraId="27B9B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5065A" w14:textId="77777777" w:rsidR="00F04F7C" w:rsidRPr="00F04F7C" w:rsidRDefault="00F04F7C" w:rsidP="00F04F7C">
            <w:r w:rsidRPr="00F04F7C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2FC15A80" w14:textId="77777777" w:rsidR="00F04F7C" w:rsidRPr="00F04F7C" w:rsidRDefault="00F04F7C" w:rsidP="00F04F7C">
            <w:r w:rsidRPr="00F04F7C">
              <w:rPr>
                <w:rFonts w:ascii="Segoe UI Emoji" w:hAnsi="Segoe UI Emoji" w:cs="Segoe UI Emoji"/>
              </w:rPr>
              <w:t>⏳</w:t>
            </w:r>
            <w:r w:rsidRPr="00F04F7C">
              <w:t xml:space="preserve"> </w:t>
            </w:r>
            <w:proofErr w:type="spellStart"/>
            <w:r w:rsidRPr="00F04F7C">
              <w:t>Pendiente</w:t>
            </w:r>
            <w:proofErr w:type="spellEnd"/>
          </w:p>
        </w:tc>
      </w:tr>
      <w:tr w:rsidR="00F04F7C" w:rsidRPr="00F04F7C" w14:paraId="20CCA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7B4C8" w14:textId="77777777" w:rsidR="00F04F7C" w:rsidRPr="00F04F7C" w:rsidRDefault="00F04F7C" w:rsidP="00F04F7C">
            <w:r w:rsidRPr="00F04F7C">
              <w:t>Vector Store</w:t>
            </w:r>
          </w:p>
        </w:tc>
        <w:tc>
          <w:tcPr>
            <w:tcW w:w="0" w:type="auto"/>
            <w:vAlign w:val="center"/>
            <w:hideMark/>
          </w:tcPr>
          <w:p w14:paraId="632F1886" w14:textId="77777777" w:rsidR="00F04F7C" w:rsidRPr="00F04F7C" w:rsidRDefault="00F04F7C" w:rsidP="00F04F7C">
            <w:r w:rsidRPr="00F04F7C">
              <w:rPr>
                <w:rFonts w:ascii="Segoe UI Emoji" w:hAnsi="Segoe UI Emoji" w:cs="Segoe UI Emoji"/>
              </w:rPr>
              <w:t>⏳</w:t>
            </w:r>
            <w:r w:rsidRPr="00F04F7C">
              <w:t xml:space="preserve"> </w:t>
            </w:r>
            <w:proofErr w:type="spellStart"/>
            <w:r w:rsidRPr="00F04F7C">
              <w:t>Pendiente</w:t>
            </w:r>
            <w:proofErr w:type="spellEnd"/>
          </w:p>
        </w:tc>
      </w:tr>
      <w:tr w:rsidR="00F04F7C" w:rsidRPr="00F04F7C" w14:paraId="34DC6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DA552" w14:textId="77777777" w:rsidR="00F04F7C" w:rsidRPr="00F04F7C" w:rsidRDefault="00F04F7C" w:rsidP="00F04F7C">
            <w:r w:rsidRPr="00F04F7C">
              <w:lastRenderedPageBreak/>
              <w:t>Retriever</w:t>
            </w:r>
          </w:p>
        </w:tc>
        <w:tc>
          <w:tcPr>
            <w:tcW w:w="0" w:type="auto"/>
            <w:vAlign w:val="center"/>
            <w:hideMark/>
          </w:tcPr>
          <w:p w14:paraId="601C32F9" w14:textId="77777777" w:rsidR="00F04F7C" w:rsidRPr="00F04F7C" w:rsidRDefault="00F04F7C" w:rsidP="00F04F7C">
            <w:r w:rsidRPr="00F04F7C">
              <w:rPr>
                <w:rFonts w:ascii="Segoe UI Emoji" w:hAnsi="Segoe UI Emoji" w:cs="Segoe UI Emoji"/>
              </w:rPr>
              <w:t>⏳</w:t>
            </w:r>
            <w:r w:rsidRPr="00F04F7C">
              <w:t xml:space="preserve"> </w:t>
            </w:r>
            <w:proofErr w:type="spellStart"/>
            <w:r w:rsidRPr="00F04F7C">
              <w:t>Pendiente</w:t>
            </w:r>
            <w:proofErr w:type="spellEnd"/>
          </w:p>
        </w:tc>
      </w:tr>
      <w:tr w:rsidR="00F04F7C" w:rsidRPr="00F04F7C" w14:paraId="5CA2A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02202" w14:textId="77777777" w:rsidR="00F04F7C" w:rsidRPr="00F04F7C" w:rsidRDefault="00F04F7C" w:rsidP="00F04F7C">
            <w:r w:rsidRPr="00F04F7C">
              <w:t>Context Builder</w:t>
            </w:r>
          </w:p>
        </w:tc>
        <w:tc>
          <w:tcPr>
            <w:tcW w:w="0" w:type="auto"/>
            <w:vAlign w:val="center"/>
            <w:hideMark/>
          </w:tcPr>
          <w:p w14:paraId="6B454CDD" w14:textId="77777777" w:rsidR="00F04F7C" w:rsidRPr="00F04F7C" w:rsidRDefault="00F04F7C" w:rsidP="00F04F7C">
            <w:r w:rsidRPr="00F04F7C">
              <w:rPr>
                <w:rFonts w:ascii="Segoe UI Emoji" w:hAnsi="Segoe UI Emoji" w:cs="Segoe UI Emoji"/>
              </w:rPr>
              <w:t>⏳</w:t>
            </w:r>
            <w:r w:rsidRPr="00F04F7C">
              <w:t xml:space="preserve"> </w:t>
            </w:r>
            <w:proofErr w:type="spellStart"/>
            <w:r w:rsidRPr="00F04F7C">
              <w:t>Pendiente</w:t>
            </w:r>
            <w:proofErr w:type="spellEnd"/>
          </w:p>
        </w:tc>
      </w:tr>
      <w:tr w:rsidR="00F04F7C" w:rsidRPr="00F04F7C" w14:paraId="3FE81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72329" w14:textId="77777777" w:rsidR="00F04F7C" w:rsidRPr="00F04F7C" w:rsidRDefault="00F04F7C" w:rsidP="00F04F7C">
            <w:r w:rsidRPr="00F04F7C">
              <w:t>Decision Engine</w:t>
            </w:r>
          </w:p>
        </w:tc>
        <w:tc>
          <w:tcPr>
            <w:tcW w:w="0" w:type="auto"/>
            <w:vAlign w:val="center"/>
            <w:hideMark/>
          </w:tcPr>
          <w:p w14:paraId="1ACCDA87" w14:textId="77777777" w:rsidR="00F04F7C" w:rsidRPr="00F04F7C" w:rsidRDefault="00F04F7C" w:rsidP="00F04F7C">
            <w:r w:rsidRPr="00F04F7C">
              <w:rPr>
                <w:rFonts w:ascii="Segoe UI Emoji" w:hAnsi="Segoe UI Emoji" w:cs="Segoe UI Emoji"/>
              </w:rPr>
              <w:t>⏳</w:t>
            </w:r>
            <w:r w:rsidRPr="00F04F7C">
              <w:t xml:space="preserve"> </w:t>
            </w:r>
            <w:proofErr w:type="spellStart"/>
            <w:r w:rsidRPr="00F04F7C">
              <w:t>Pendiente</w:t>
            </w:r>
            <w:proofErr w:type="spellEnd"/>
          </w:p>
        </w:tc>
      </w:tr>
      <w:tr w:rsidR="00F04F7C" w:rsidRPr="00F04F7C" w14:paraId="4A906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C21CC" w14:textId="77777777" w:rsidR="00F04F7C" w:rsidRPr="00F04F7C" w:rsidRDefault="00F04F7C" w:rsidP="00F04F7C">
            <w:r w:rsidRPr="00F04F7C">
              <w:t>Tools</w:t>
            </w:r>
          </w:p>
        </w:tc>
        <w:tc>
          <w:tcPr>
            <w:tcW w:w="0" w:type="auto"/>
            <w:vAlign w:val="center"/>
            <w:hideMark/>
          </w:tcPr>
          <w:p w14:paraId="37797BD5" w14:textId="77777777" w:rsidR="00F04F7C" w:rsidRPr="00F04F7C" w:rsidRDefault="00F04F7C" w:rsidP="00F04F7C">
            <w:r w:rsidRPr="00F04F7C">
              <w:rPr>
                <w:rFonts w:ascii="Segoe UI Emoji" w:hAnsi="Segoe UI Emoji" w:cs="Segoe UI Emoji"/>
              </w:rPr>
              <w:t>⏳</w:t>
            </w:r>
            <w:r w:rsidRPr="00F04F7C">
              <w:t xml:space="preserve"> </w:t>
            </w:r>
            <w:proofErr w:type="spellStart"/>
            <w:r w:rsidRPr="00F04F7C">
              <w:t>Pendiente</w:t>
            </w:r>
            <w:proofErr w:type="spellEnd"/>
          </w:p>
        </w:tc>
      </w:tr>
      <w:tr w:rsidR="00F04F7C" w:rsidRPr="00F04F7C" w14:paraId="29E0C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0971E" w14:textId="77777777" w:rsidR="00F04F7C" w:rsidRPr="00F04F7C" w:rsidRDefault="00F04F7C" w:rsidP="00F04F7C">
            <w:proofErr w:type="spellStart"/>
            <w:r w:rsidRPr="00F04F7C"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21371" w14:textId="77777777" w:rsidR="00F04F7C" w:rsidRPr="00F04F7C" w:rsidRDefault="00F04F7C" w:rsidP="00F04F7C">
            <w:r w:rsidRPr="00F04F7C">
              <w:rPr>
                <w:rFonts w:ascii="Segoe UI Emoji" w:hAnsi="Segoe UI Emoji" w:cs="Segoe UI Emoji"/>
              </w:rPr>
              <w:t>⏳</w:t>
            </w:r>
            <w:r w:rsidRPr="00F04F7C">
              <w:t xml:space="preserve"> </w:t>
            </w:r>
            <w:proofErr w:type="spellStart"/>
            <w:r w:rsidRPr="00F04F7C">
              <w:t>Pendiente</w:t>
            </w:r>
            <w:proofErr w:type="spellEnd"/>
          </w:p>
        </w:tc>
      </w:tr>
    </w:tbl>
    <w:p w14:paraId="2EA86E65" w14:textId="77777777" w:rsidR="00F04F7C" w:rsidRPr="00F04F7C" w:rsidRDefault="00000000" w:rsidP="00F04F7C">
      <w:r>
        <w:pict w14:anchorId="04D594CD">
          <v:rect id="_x0000_i1030" style="width:0;height:1.5pt" o:hralign="center" o:hrstd="t" o:hr="t" fillcolor="#a0a0a0" stroked="f"/>
        </w:pict>
      </w:r>
    </w:p>
    <w:p w14:paraId="0E9FDEE7" w14:textId="77777777" w:rsidR="00F04F7C" w:rsidRPr="00F04F7C" w:rsidRDefault="00F04F7C" w:rsidP="00F04F7C">
      <w:pPr>
        <w:rPr>
          <w:b/>
          <w:bCs/>
          <w:lang w:val="es-PE"/>
        </w:rPr>
      </w:pPr>
      <w:r w:rsidRPr="00F04F7C">
        <w:rPr>
          <w:b/>
          <w:bCs/>
          <w:lang w:val="es-PE"/>
        </w:rPr>
        <w:t>6. Validaciones oficiales</w:t>
      </w:r>
    </w:p>
    <w:p w14:paraId="2636FEF7" w14:textId="77777777" w:rsidR="00F04F7C" w:rsidRPr="00F04F7C" w:rsidRDefault="00F04F7C" w:rsidP="00F04F7C">
      <w:pPr>
        <w:rPr>
          <w:lang w:val="es-PE"/>
        </w:rPr>
      </w:pPr>
      <w:r w:rsidRPr="00F04F7C">
        <w:rPr>
          <w:lang w:val="es-PE"/>
        </w:rPr>
        <w:t>Durante el proyecto se utilizarán los siguientes mecanismos de validación.</w:t>
      </w:r>
    </w:p>
    <w:p w14:paraId="26E0024E" w14:textId="77777777" w:rsidR="00F04F7C" w:rsidRPr="00F04F7C" w:rsidRDefault="00F04F7C" w:rsidP="00F04F7C">
      <w:pPr>
        <w:rPr>
          <w:b/>
          <w:bCs/>
        </w:rPr>
      </w:pPr>
      <w:proofErr w:type="spellStart"/>
      <w:r w:rsidRPr="00F04F7C">
        <w:rPr>
          <w:b/>
          <w:bCs/>
        </w:rPr>
        <w:t>Configuración</w:t>
      </w:r>
      <w:proofErr w:type="spellEnd"/>
    </w:p>
    <w:p w14:paraId="7AC52321" w14:textId="77777777" w:rsidR="00F04F7C" w:rsidRPr="00F04F7C" w:rsidRDefault="00F04F7C" w:rsidP="00F04F7C">
      <w:r w:rsidRPr="00F04F7C">
        <w:t xml:space="preserve">python -m </w:t>
      </w:r>
      <w:proofErr w:type="spellStart"/>
      <w:proofErr w:type="gramStart"/>
      <w:r w:rsidRPr="00F04F7C">
        <w:t>temp.check</w:t>
      </w:r>
      <w:proofErr w:type="gramEnd"/>
      <w:r w:rsidRPr="00F04F7C">
        <w:t>_settings</w:t>
      </w:r>
      <w:proofErr w:type="spellEnd"/>
    </w:p>
    <w:p w14:paraId="77E19D0D" w14:textId="77777777" w:rsidR="00F04F7C" w:rsidRPr="00F04F7C" w:rsidRDefault="00000000" w:rsidP="00F04F7C">
      <w:r>
        <w:pict w14:anchorId="10BA1E6B">
          <v:rect id="_x0000_i1031" style="width:0;height:1.5pt" o:hralign="center" o:hrstd="t" o:hr="t" fillcolor="#a0a0a0" stroked="f"/>
        </w:pict>
      </w:r>
    </w:p>
    <w:p w14:paraId="2552E380" w14:textId="77777777" w:rsidR="00F04F7C" w:rsidRPr="00F04F7C" w:rsidRDefault="00F04F7C" w:rsidP="00F04F7C">
      <w:pPr>
        <w:rPr>
          <w:b/>
          <w:bCs/>
        </w:rPr>
      </w:pPr>
      <w:r w:rsidRPr="00F04F7C">
        <w:rPr>
          <w:b/>
          <w:bCs/>
        </w:rPr>
        <w:t>Document Loader</w:t>
      </w:r>
    </w:p>
    <w:p w14:paraId="77EE6F00" w14:textId="77777777" w:rsidR="00F04F7C" w:rsidRPr="00F04F7C" w:rsidRDefault="00F04F7C" w:rsidP="00F04F7C">
      <w:r w:rsidRPr="00F04F7C">
        <w:t xml:space="preserve">python -m </w:t>
      </w:r>
      <w:proofErr w:type="spellStart"/>
      <w:proofErr w:type="gramStart"/>
      <w:r w:rsidRPr="00F04F7C">
        <w:t>temp.check</w:t>
      </w:r>
      <w:proofErr w:type="gramEnd"/>
      <w:r w:rsidRPr="00F04F7C">
        <w:t>_loader</w:t>
      </w:r>
      <w:proofErr w:type="spellEnd"/>
    </w:p>
    <w:p w14:paraId="11255A79" w14:textId="77777777" w:rsidR="00F04F7C" w:rsidRPr="00F04F7C" w:rsidRDefault="00F04F7C" w:rsidP="00F04F7C">
      <w:proofErr w:type="spellStart"/>
      <w:r w:rsidRPr="00F04F7C">
        <w:t>Resultado</w:t>
      </w:r>
      <w:proofErr w:type="spellEnd"/>
      <w:r w:rsidRPr="00F04F7C">
        <w:t>:</w:t>
      </w:r>
    </w:p>
    <w:p w14:paraId="610C9704" w14:textId="77777777" w:rsidR="00F04F7C" w:rsidRPr="00F04F7C" w:rsidRDefault="00F04F7C" w:rsidP="00F04F7C">
      <w:pPr>
        <w:numPr>
          <w:ilvl w:val="0"/>
          <w:numId w:val="11"/>
        </w:numPr>
      </w:pPr>
      <w:proofErr w:type="spellStart"/>
      <w:r w:rsidRPr="00F04F7C">
        <w:t>Configuración</w:t>
      </w:r>
      <w:proofErr w:type="spellEnd"/>
      <w:r w:rsidRPr="00F04F7C">
        <w:t xml:space="preserve"> </w:t>
      </w:r>
      <w:proofErr w:type="spellStart"/>
      <w:r w:rsidRPr="00F04F7C">
        <w:t>validada</w:t>
      </w:r>
      <w:proofErr w:type="spellEnd"/>
      <w:r w:rsidRPr="00F04F7C">
        <w:t xml:space="preserve">. </w:t>
      </w:r>
    </w:p>
    <w:p w14:paraId="3B0A6419" w14:textId="77777777" w:rsidR="00F04F7C" w:rsidRPr="00F04F7C" w:rsidRDefault="00F04F7C" w:rsidP="00F04F7C">
      <w:pPr>
        <w:numPr>
          <w:ilvl w:val="0"/>
          <w:numId w:val="11"/>
        </w:numPr>
      </w:pPr>
      <w:r w:rsidRPr="00F04F7C">
        <w:lastRenderedPageBreak/>
        <w:t xml:space="preserve">Loader </w:t>
      </w:r>
      <w:proofErr w:type="spellStart"/>
      <w:r w:rsidRPr="00F04F7C">
        <w:t>validado</w:t>
      </w:r>
      <w:proofErr w:type="spellEnd"/>
      <w:r w:rsidRPr="00F04F7C">
        <w:t xml:space="preserve">. </w:t>
      </w:r>
    </w:p>
    <w:p w14:paraId="18AEDF49" w14:textId="77777777" w:rsidR="00F04F7C" w:rsidRPr="00F04F7C" w:rsidRDefault="00F04F7C" w:rsidP="00F04F7C">
      <w:pPr>
        <w:numPr>
          <w:ilvl w:val="0"/>
          <w:numId w:val="11"/>
        </w:numPr>
      </w:pPr>
      <w:proofErr w:type="spellStart"/>
      <w:r w:rsidRPr="00F04F7C">
        <w:t>Arquitectura</w:t>
      </w:r>
      <w:proofErr w:type="spellEnd"/>
      <w:r w:rsidRPr="00F04F7C">
        <w:t xml:space="preserve"> </w:t>
      </w:r>
      <w:proofErr w:type="spellStart"/>
      <w:r w:rsidRPr="00F04F7C">
        <w:t>aprobada</w:t>
      </w:r>
      <w:proofErr w:type="spellEnd"/>
      <w:r w:rsidRPr="00F04F7C">
        <w:t xml:space="preserve">. </w:t>
      </w:r>
    </w:p>
    <w:p w14:paraId="07B8C2F3" w14:textId="77777777" w:rsidR="00F04F7C" w:rsidRPr="00F04F7C" w:rsidRDefault="00000000" w:rsidP="00F04F7C">
      <w:r>
        <w:pict w14:anchorId="4F2DAD36">
          <v:rect id="_x0000_i1032" style="width:0;height:1.5pt" o:hralign="center" o:hrstd="t" o:hr="t" fillcolor="#a0a0a0" stroked="f"/>
        </w:pict>
      </w:r>
    </w:p>
    <w:p w14:paraId="561B8612" w14:textId="77777777" w:rsidR="00F04F7C" w:rsidRPr="00F04F7C" w:rsidRDefault="00F04F7C" w:rsidP="00F04F7C">
      <w:pPr>
        <w:rPr>
          <w:b/>
          <w:bCs/>
          <w:lang w:val="es-PE"/>
        </w:rPr>
      </w:pPr>
      <w:r w:rsidRPr="00F04F7C">
        <w:rPr>
          <w:b/>
          <w:bCs/>
          <w:lang w:val="es-PE"/>
        </w:rPr>
        <w:t>Pruebas futuras</w:t>
      </w:r>
    </w:p>
    <w:p w14:paraId="78F3374E" w14:textId="77777777" w:rsidR="00F04F7C" w:rsidRPr="00F04F7C" w:rsidRDefault="00F04F7C" w:rsidP="00F04F7C">
      <w:pPr>
        <w:rPr>
          <w:lang w:val="es-PE"/>
        </w:rPr>
      </w:pPr>
      <w:r w:rsidRPr="00F04F7C">
        <w:rPr>
          <w:lang w:val="es-PE"/>
        </w:rPr>
        <w:t>Cada módulo deberá incorporar su propio script de validación o conjunto de pruebas automatizadas.</w:t>
      </w:r>
    </w:p>
    <w:p w14:paraId="259D9237" w14:textId="77777777" w:rsidR="00F04F7C" w:rsidRPr="00F04F7C" w:rsidRDefault="00F04F7C" w:rsidP="00F04F7C">
      <w:proofErr w:type="spellStart"/>
      <w:r w:rsidRPr="00F04F7C">
        <w:t>Ejemplo</w:t>
      </w:r>
      <w:proofErr w:type="spellEnd"/>
      <w:r w:rsidRPr="00F04F7C">
        <w:t>:</w:t>
      </w:r>
    </w:p>
    <w:p w14:paraId="28FF0A98" w14:textId="77777777" w:rsidR="00F04F7C" w:rsidRPr="00F04F7C" w:rsidRDefault="00F04F7C" w:rsidP="00F04F7C">
      <w:r w:rsidRPr="00F04F7C">
        <w:t>test_splitter.py</w:t>
      </w:r>
      <w:r w:rsidRPr="00F04F7C">
        <w:br/>
        <w:t>test_embeddings.py</w:t>
      </w:r>
      <w:r w:rsidRPr="00F04F7C">
        <w:br/>
        <w:t>test_retriever.py</w:t>
      </w:r>
    </w:p>
    <w:p w14:paraId="5B462F0D" w14:textId="77777777" w:rsidR="00F04F7C" w:rsidRPr="00F04F7C" w:rsidRDefault="00000000" w:rsidP="00F04F7C">
      <w:r>
        <w:pict w14:anchorId="265ACF41">
          <v:rect id="_x0000_i1033" style="width:0;height:1.5pt" o:hralign="center" o:hrstd="t" o:hr="t" fillcolor="#a0a0a0" stroked="f"/>
        </w:pict>
      </w:r>
    </w:p>
    <w:p w14:paraId="2E87EAA7" w14:textId="77777777" w:rsidR="00F04F7C" w:rsidRPr="00F04F7C" w:rsidRDefault="00F04F7C" w:rsidP="00F04F7C">
      <w:pPr>
        <w:rPr>
          <w:b/>
          <w:bCs/>
          <w:lang w:val="es-PE"/>
        </w:rPr>
      </w:pPr>
      <w:r w:rsidRPr="00F04F7C">
        <w:rPr>
          <w:b/>
          <w:bCs/>
          <w:lang w:val="es-PE"/>
        </w:rPr>
        <w:t>7. Reglas de trazabilidad</w:t>
      </w:r>
    </w:p>
    <w:p w14:paraId="2F41D5D8" w14:textId="77777777" w:rsidR="00F04F7C" w:rsidRPr="00F04F7C" w:rsidRDefault="00F04F7C" w:rsidP="00F04F7C">
      <w:pPr>
        <w:rPr>
          <w:lang w:val="es-PE"/>
        </w:rPr>
      </w:pPr>
      <w:r w:rsidRPr="00F04F7C">
        <w:rPr>
          <w:lang w:val="es-PE"/>
        </w:rPr>
        <w:t xml:space="preserve">Para considerar un requisito como </w:t>
      </w:r>
      <w:r w:rsidRPr="00F04F7C">
        <w:rPr>
          <w:b/>
          <w:bCs/>
          <w:lang w:val="es-PE"/>
        </w:rPr>
        <w:t>completado</w:t>
      </w:r>
      <w:r w:rsidRPr="00F04F7C">
        <w:rPr>
          <w:lang w:val="es-PE"/>
        </w:rPr>
        <w:t>, deberá cumplir obligatoriamente con los siguientes criterios:</w:t>
      </w:r>
    </w:p>
    <w:p w14:paraId="0BB59CC2" w14:textId="77777777" w:rsidR="00F04F7C" w:rsidRPr="00F04F7C" w:rsidRDefault="00F04F7C" w:rsidP="00F04F7C">
      <w:pPr>
        <w:numPr>
          <w:ilvl w:val="0"/>
          <w:numId w:val="12"/>
        </w:numPr>
      </w:pPr>
      <w:r w:rsidRPr="00F04F7C">
        <w:t xml:space="preserve">SDS </w:t>
      </w:r>
      <w:proofErr w:type="spellStart"/>
      <w:r w:rsidRPr="00F04F7C">
        <w:t>aprobado</w:t>
      </w:r>
      <w:proofErr w:type="spellEnd"/>
      <w:r w:rsidRPr="00F04F7C">
        <w:t xml:space="preserve">. </w:t>
      </w:r>
    </w:p>
    <w:p w14:paraId="514B776C" w14:textId="77777777" w:rsidR="00F04F7C" w:rsidRPr="00F04F7C" w:rsidRDefault="00F04F7C" w:rsidP="00F04F7C">
      <w:pPr>
        <w:numPr>
          <w:ilvl w:val="0"/>
          <w:numId w:val="12"/>
        </w:numPr>
      </w:pPr>
      <w:r w:rsidRPr="00F04F7C">
        <w:t xml:space="preserve">Código </w:t>
      </w:r>
      <w:proofErr w:type="spellStart"/>
      <w:r w:rsidRPr="00F04F7C">
        <w:t>implementado</w:t>
      </w:r>
      <w:proofErr w:type="spellEnd"/>
      <w:r w:rsidRPr="00F04F7C">
        <w:t xml:space="preserve">. </w:t>
      </w:r>
    </w:p>
    <w:p w14:paraId="573145DF" w14:textId="77777777" w:rsidR="00F04F7C" w:rsidRPr="00F04F7C" w:rsidRDefault="00F04F7C" w:rsidP="00F04F7C">
      <w:pPr>
        <w:numPr>
          <w:ilvl w:val="0"/>
          <w:numId w:val="12"/>
        </w:numPr>
      </w:pPr>
      <w:proofErr w:type="spellStart"/>
      <w:r w:rsidRPr="00F04F7C">
        <w:t>Pruebas</w:t>
      </w:r>
      <w:proofErr w:type="spellEnd"/>
      <w:r w:rsidRPr="00F04F7C">
        <w:t xml:space="preserve"> </w:t>
      </w:r>
      <w:proofErr w:type="spellStart"/>
      <w:r w:rsidRPr="00F04F7C">
        <w:t>ejecutadas</w:t>
      </w:r>
      <w:proofErr w:type="spellEnd"/>
      <w:r w:rsidRPr="00F04F7C">
        <w:t xml:space="preserve">. </w:t>
      </w:r>
    </w:p>
    <w:p w14:paraId="18525B79" w14:textId="77777777" w:rsidR="00F04F7C" w:rsidRPr="00F04F7C" w:rsidRDefault="00F04F7C" w:rsidP="00F04F7C">
      <w:pPr>
        <w:numPr>
          <w:ilvl w:val="0"/>
          <w:numId w:val="12"/>
        </w:numPr>
      </w:pPr>
      <w:proofErr w:type="spellStart"/>
      <w:r w:rsidRPr="00F04F7C">
        <w:t>Documentación</w:t>
      </w:r>
      <w:proofErr w:type="spellEnd"/>
      <w:r w:rsidRPr="00F04F7C">
        <w:t xml:space="preserve"> </w:t>
      </w:r>
      <w:proofErr w:type="spellStart"/>
      <w:r w:rsidRPr="00F04F7C">
        <w:t>actualizada</w:t>
      </w:r>
      <w:proofErr w:type="spellEnd"/>
      <w:r w:rsidRPr="00F04F7C">
        <w:t xml:space="preserve">. </w:t>
      </w:r>
    </w:p>
    <w:p w14:paraId="2A8BF42B" w14:textId="77777777" w:rsidR="00F04F7C" w:rsidRPr="00F04F7C" w:rsidRDefault="00F04F7C" w:rsidP="00F04F7C">
      <w:pPr>
        <w:numPr>
          <w:ilvl w:val="0"/>
          <w:numId w:val="12"/>
        </w:numPr>
      </w:pPr>
      <w:r w:rsidRPr="00F04F7C">
        <w:t xml:space="preserve">Commit </w:t>
      </w:r>
      <w:proofErr w:type="spellStart"/>
      <w:r w:rsidRPr="00F04F7C">
        <w:t>realizado</w:t>
      </w:r>
      <w:proofErr w:type="spellEnd"/>
      <w:r w:rsidRPr="00F04F7C">
        <w:t xml:space="preserve">. </w:t>
      </w:r>
    </w:p>
    <w:p w14:paraId="5622ECD6" w14:textId="77777777" w:rsidR="00F04F7C" w:rsidRPr="00F04F7C" w:rsidRDefault="00F04F7C" w:rsidP="00F04F7C">
      <w:pPr>
        <w:numPr>
          <w:ilvl w:val="0"/>
          <w:numId w:val="12"/>
        </w:numPr>
      </w:pPr>
      <w:r w:rsidRPr="00F04F7C">
        <w:t xml:space="preserve">Release </w:t>
      </w:r>
      <w:proofErr w:type="spellStart"/>
      <w:r w:rsidRPr="00F04F7C">
        <w:t>publicada</w:t>
      </w:r>
      <w:proofErr w:type="spellEnd"/>
      <w:r w:rsidRPr="00F04F7C">
        <w:t xml:space="preserve">. </w:t>
      </w:r>
    </w:p>
    <w:p w14:paraId="14E4B812" w14:textId="77777777" w:rsidR="00F04F7C" w:rsidRPr="00F04F7C" w:rsidRDefault="00F04F7C" w:rsidP="00F04F7C">
      <w:pPr>
        <w:rPr>
          <w:lang w:val="es-PE"/>
        </w:rPr>
      </w:pPr>
      <w:r w:rsidRPr="00F04F7C">
        <w:rPr>
          <w:lang w:val="es-PE"/>
        </w:rPr>
        <w:lastRenderedPageBreak/>
        <w:t xml:space="preserve">Si alguno de estos elementos falta, el requisito permanecerá en estado </w:t>
      </w:r>
      <w:r w:rsidRPr="00F04F7C">
        <w:rPr>
          <w:b/>
          <w:bCs/>
          <w:lang w:val="es-PE"/>
        </w:rPr>
        <w:t>En desarrollo</w:t>
      </w:r>
      <w:r w:rsidRPr="00F04F7C">
        <w:rPr>
          <w:lang w:val="es-PE"/>
        </w:rPr>
        <w:t>.</w:t>
      </w:r>
    </w:p>
    <w:p w14:paraId="2576345A" w14:textId="77777777" w:rsidR="00F04F7C" w:rsidRPr="00F04F7C" w:rsidRDefault="00000000" w:rsidP="00F04F7C">
      <w:r>
        <w:pict w14:anchorId="04CDB3E7">
          <v:rect id="_x0000_i1034" style="width:0;height:1.5pt" o:hralign="center" o:hrstd="t" o:hr="t" fillcolor="#a0a0a0" stroked="f"/>
        </w:pict>
      </w:r>
    </w:p>
    <w:p w14:paraId="42C321CF" w14:textId="77777777" w:rsidR="00F04F7C" w:rsidRPr="00F04F7C" w:rsidRDefault="00F04F7C" w:rsidP="00F04F7C">
      <w:pPr>
        <w:rPr>
          <w:b/>
          <w:bCs/>
          <w:lang w:val="es-PE"/>
        </w:rPr>
      </w:pPr>
      <w:r w:rsidRPr="00F04F7C">
        <w:rPr>
          <w:b/>
          <w:bCs/>
          <w:lang w:val="es-PE"/>
        </w:rPr>
        <w:t>8. Relación documental</w:t>
      </w:r>
    </w:p>
    <w:p w14:paraId="52F4D61E" w14:textId="77777777" w:rsidR="00F04F7C" w:rsidRPr="00F04F7C" w:rsidRDefault="00F04F7C" w:rsidP="00F04F7C">
      <w:pPr>
        <w:rPr>
          <w:lang w:val="es-PE"/>
        </w:rPr>
      </w:pPr>
      <w:r w:rsidRPr="00F04F7C">
        <w:rPr>
          <w:lang w:val="es-PE"/>
        </w:rPr>
        <w:t>La Matriz de Trazabilidad se relaciona directamente con: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2977"/>
      </w:tblGrid>
      <w:tr w:rsidR="00F04F7C" w:rsidRPr="00F04F7C" w14:paraId="108E97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72786" w14:textId="77777777" w:rsidR="00F04F7C" w:rsidRPr="00F04F7C" w:rsidRDefault="00F04F7C" w:rsidP="00F04F7C">
            <w:pPr>
              <w:rPr>
                <w:b/>
                <w:bCs/>
              </w:rPr>
            </w:pPr>
            <w:proofErr w:type="spellStart"/>
            <w:r w:rsidRPr="00F04F7C">
              <w:rPr>
                <w:b/>
                <w:bCs/>
              </w:rPr>
              <w:t>Documento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4055E" w14:textId="77777777" w:rsidR="00F04F7C" w:rsidRPr="00F04F7C" w:rsidRDefault="00F04F7C" w:rsidP="00F04F7C">
            <w:pPr>
              <w:rPr>
                <w:b/>
                <w:bCs/>
              </w:rPr>
            </w:pPr>
            <w:proofErr w:type="spellStart"/>
            <w:r w:rsidRPr="00F04F7C">
              <w:rPr>
                <w:b/>
                <w:bCs/>
              </w:rPr>
              <w:t>Propósito</w:t>
            </w:r>
            <w:proofErr w:type="spellEnd"/>
          </w:p>
        </w:tc>
      </w:tr>
      <w:tr w:rsidR="00F04F7C" w:rsidRPr="00F04F7C" w14:paraId="064F5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182B6" w14:textId="77777777" w:rsidR="00F04F7C" w:rsidRPr="00F04F7C" w:rsidRDefault="00F04F7C" w:rsidP="00F04F7C">
            <w:r w:rsidRPr="00F04F7C">
              <w:t>ROADMAP</w:t>
            </w:r>
          </w:p>
        </w:tc>
        <w:tc>
          <w:tcPr>
            <w:tcW w:w="0" w:type="auto"/>
            <w:vAlign w:val="center"/>
            <w:hideMark/>
          </w:tcPr>
          <w:p w14:paraId="3CE05CA7" w14:textId="77777777" w:rsidR="00F04F7C" w:rsidRPr="00F04F7C" w:rsidRDefault="00F04F7C" w:rsidP="00F04F7C">
            <w:proofErr w:type="spellStart"/>
            <w:r w:rsidRPr="00F04F7C">
              <w:t>Planificación</w:t>
            </w:r>
            <w:proofErr w:type="spellEnd"/>
            <w:r w:rsidRPr="00F04F7C">
              <w:t xml:space="preserve"> del proyecto</w:t>
            </w:r>
          </w:p>
        </w:tc>
      </w:tr>
      <w:tr w:rsidR="00F04F7C" w:rsidRPr="00F04F7C" w14:paraId="376D9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6F34D" w14:textId="77777777" w:rsidR="00F04F7C" w:rsidRPr="00F04F7C" w:rsidRDefault="00F04F7C" w:rsidP="00F04F7C">
            <w:r w:rsidRPr="00F04F7C">
              <w:t>LOG</w:t>
            </w:r>
          </w:p>
        </w:tc>
        <w:tc>
          <w:tcPr>
            <w:tcW w:w="0" w:type="auto"/>
            <w:vAlign w:val="center"/>
            <w:hideMark/>
          </w:tcPr>
          <w:p w14:paraId="6480ACAF" w14:textId="77777777" w:rsidR="00F04F7C" w:rsidRPr="00F04F7C" w:rsidRDefault="00F04F7C" w:rsidP="00F04F7C">
            <w:r w:rsidRPr="00F04F7C">
              <w:t xml:space="preserve">Registro </w:t>
            </w:r>
            <w:proofErr w:type="spellStart"/>
            <w:r w:rsidRPr="00F04F7C">
              <w:t>cronológico</w:t>
            </w:r>
            <w:proofErr w:type="spellEnd"/>
          </w:p>
        </w:tc>
      </w:tr>
      <w:tr w:rsidR="00F04F7C" w:rsidRPr="006B7BE1" w14:paraId="59CE7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69175" w14:textId="77777777" w:rsidR="00F04F7C" w:rsidRPr="00F04F7C" w:rsidRDefault="00F04F7C" w:rsidP="00F04F7C">
            <w:r w:rsidRPr="00F04F7C">
              <w:t>SDS</w:t>
            </w:r>
          </w:p>
        </w:tc>
        <w:tc>
          <w:tcPr>
            <w:tcW w:w="0" w:type="auto"/>
            <w:vAlign w:val="center"/>
            <w:hideMark/>
          </w:tcPr>
          <w:p w14:paraId="2E06E6BC" w14:textId="77777777" w:rsidR="00F04F7C" w:rsidRPr="00F04F7C" w:rsidRDefault="00F04F7C" w:rsidP="00F04F7C">
            <w:pPr>
              <w:rPr>
                <w:lang w:val="es-PE"/>
              </w:rPr>
            </w:pPr>
            <w:r w:rsidRPr="00F04F7C">
              <w:rPr>
                <w:lang w:val="es-PE"/>
              </w:rPr>
              <w:t>Diseño técnico de cada módulo</w:t>
            </w:r>
          </w:p>
        </w:tc>
      </w:tr>
      <w:tr w:rsidR="00F04F7C" w:rsidRPr="00F04F7C" w14:paraId="182D3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7773B" w14:textId="77777777" w:rsidR="00F04F7C" w:rsidRPr="00F04F7C" w:rsidRDefault="00F04F7C" w:rsidP="00F04F7C">
            <w:r w:rsidRPr="00F04F7C">
              <w:t>HANDBOOK</w:t>
            </w:r>
          </w:p>
        </w:tc>
        <w:tc>
          <w:tcPr>
            <w:tcW w:w="0" w:type="auto"/>
            <w:vAlign w:val="center"/>
            <w:hideMark/>
          </w:tcPr>
          <w:p w14:paraId="0DB5F2B8" w14:textId="77777777" w:rsidR="00F04F7C" w:rsidRPr="00F04F7C" w:rsidRDefault="00F04F7C" w:rsidP="00F04F7C">
            <w:proofErr w:type="spellStart"/>
            <w:r w:rsidRPr="00F04F7C">
              <w:t>Metodología</w:t>
            </w:r>
            <w:proofErr w:type="spellEnd"/>
            <w:r w:rsidRPr="00F04F7C">
              <w:t xml:space="preserve"> del proyecto</w:t>
            </w:r>
          </w:p>
        </w:tc>
      </w:tr>
      <w:tr w:rsidR="00F04F7C" w:rsidRPr="00F04F7C" w14:paraId="79B2B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C506F" w14:textId="77777777" w:rsidR="00F04F7C" w:rsidRPr="00F04F7C" w:rsidRDefault="00F04F7C" w:rsidP="00F04F7C">
            <w:r w:rsidRPr="00F04F7C">
              <w:t>DOC-014</w:t>
            </w:r>
          </w:p>
        </w:tc>
        <w:tc>
          <w:tcPr>
            <w:tcW w:w="0" w:type="auto"/>
            <w:vAlign w:val="center"/>
            <w:hideMark/>
          </w:tcPr>
          <w:p w14:paraId="5CA67A67" w14:textId="77777777" w:rsidR="00F04F7C" w:rsidRPr="00F04F7C" w:rsidRDefault="00F04F7C" w:rsidP="00F04F7C">
            <w:proofErr w:type="spellStart"/>
            <w:r w:rsidRPr="00F04F7C">
              <w:t>Auditoría</w:t>
            </w:r>
            <w:proofErr w:type="spellEnd"/>
            <w:r w:rsidRPr="00F04F7C">
              <w:t xml:space="preserve"> </w:t>
            </w:r>
            <w:proofErr w:type="spellStart"/>
            <w:r w:rsidRPr="00F04F7C">
              <w:t>Arquitectónica</w:t>
            </w:r>
            <w:proofErr w:type="spellEnd"/>
          </w:p>
        </w:tc>
      </w:tr>
    </w:tbl>
    <w:p w14:paraId="583993C3" w14:textId="77777777" w:rsidR="00F04F7C" w:rsidRPr="00F04F7C" w:rsidRDefault="00000000" w:rsidP="00F04F7C">
      <w:r>
        <w:pict w14:anchorId="627B5CBD">
          <v:rect id="_x0000_i1035" style="width:0;height:1.5pt" o:hralign="center" o:hrstd="t" o:hr="t" fillcolor="#a0a0a0" stroked="f"/>
        </w:pict>
      </w:r>
    </w:p>
    <w:p w14:paraId="33E6885E" w14:textId="77777777" w:rsidR="00F04F7C" w:rsidRPr="00F04F7C" w:rsidRDefault="00F04F7C" w:rsidP="00F04F7C">
      <w:pPr>
        <w:rPr>
          <w:b/>
          <w:bCs/>
        </w:rPr>
      </w:pPr>
      <w:r w:rsidRPr="00F04F7C">
        <w:rPr>
          <w:b/>
          <w:bCs/>
        </w:rPr>
        <w:t>9. Estado del proyecto</w:t>
      </w:r>
    </w:p>
    <w:p w14:paraId="2E0A4089" w14:textId="77777777" w:rsidR="00F04F7C" w:rsidRPr="00F04F7C" w:rsidRDefault="00F04F7C" w:rsidP="00F04F7C">
      <w:r w:rsidRPr="00F04F7C">
        <w:t>RF-</w:t>
      </w:r>
      <w:proofErr w:type="gramStart"/>
      <w:r w:rsidRPr="00F04F7C">
        <w:t>001  █</w:t>
      </w:r>
      <w:proofErr w:type="gramEnd"/>
      <w:r w:rsidRPr="00F04F7C">
        <w:t>█████████ 100%</w:t>
      </w:r>
      <w:r w:rsidRPr="00F04F7C">
        <w:br/>
      </w:r>
      <w:r w:rsidRPr="00F04F7C">
        <w:br/>
        <w:t>RF-</w:t>
      </w:r>
      <w:proofErr w:type="gramStart"/>
      <w:r w:rsidRPr="00F04F7C">
        <w:t xml:space="preserve">002  </w:t>
      </w:r>
      <w:r w:rsidRPr="00F04F7C">
        <w:rPr>
          <w:rFonts w:ascii="Times New Roman" w:hAnsi="Times New Roman" w:cs="Times New Roman"/>
        </w:rPr>
        <w:t>░</w:t>
      </w:r>
      <w:proofErr w:type="gramEnd"/>
      <w:r w:rsidRPr="00F04F7C">
        <w:rPr>
          <w:rFonts w:ascii="Times New Roman" w:hAnsi="Times New Roman" w:cs="Times New Roman"/>
        </w:rPr>
        <w:t>░░░░░░░░░</w:t>
      </w:r>
      <w:r w:rsidRPr="00F04F7C">
        <w:t xml:space="preserve">   0%</w:t>
      </w:r>
      <w:r w:rsidRPr="00F04F7C">
        <w:br/>
      </w:r>
      <w:r w:rsidRPr="00F04F7C">
        <w:br/>
        <w:t>RF-</w:t>
      </w:r>
      <w:proofErr w:type="gramStart"/>
      <w:r w:rsidRPr="00F04F7C">
        <w:t xml:space="preserve">003  </w:t>
      </w:r>
      <w:r w:rsidRPr="00F04F7C">
        <w:rPr>
          <w:rFonts w:ascii="Times New Roman" w:hAnsi="Times New Roman" w:cs="Times New Roman"/>
        </w:rPr>
        <w:t>░</w:t>
      </w:r>
      <w:proofErr w:type="gramEnd"/>
      <w:r w:rsidRPr="00F04F7C">
        <w:rPr>
          <w:rFonts w:ascii="Times New Roman" w:hAnsi="Times New Roman" w:cs="Times New Roman"/>
        </w:rPr>
        <w:t>░░░░░░░░░</w:t>
      </w:r>
      <w:r w:rsidRPr="00F04F7C">
        <w:t xml:space="preserve">   0%</w:t>
      </w:r>
      <w:r w:rsidRPr="00F04F7C">
        <w:br/>
      </w:r>
      <w:r w:rsidRPr="00F04F7C">
        <w:br/>
        <w:t>RF-</w:t>
      </w:r>
      <w:proofErr w:type="gramStart"/>
      <w:r w:rsidRPr="00F04F7C">
        <w:t xml:space="preserve">004  </w:t>
      </w:r>
      <w:r w:rsidRPr="00F04F7C">
        <w:rPr>
          <w:rFonts w:ascii="Times New Roman" w:hAnsi="Times New Roman" w:cs="Times New Roman"/>
        </w:rPr>
        <w:t>░</w:t>
      </w:r>
      <w:proofErr w:type="gramEnd"/>
      <w:r w:rsidRPr="00F04F7C">
        <w:rPr>
          <w:rFonts w:ascii="Times New Roman" w:hAnsi="Times New Roman" w:cs="Times New Roman"/>
        </w:rPr>
        <w:t>░░░░░░░░░</w:t>
      </w:r>
      <w:r w:rsidRPr="00F04F7C">
        <w:t xml:space="preserve">   0%</w:t>
      </w:r>
      <w:r w:rsidRPr="00F04F7C">
        <w:br/>
      </w:r>
      <w:r w:rsidRPr="00F04F7C">
        <w:lastRenderedPageBreak/>
        <w:br/>
        <w:t>...</w:t>
      </w:r>
    </w:p>
    <w:p w14:paraId="5A5A9F0F" w14:textId="77777777" w:rsidR="00F04F7C" w:rsidRPr="00F04F7C" w:rsidRDefault="00000000" w:rsidP="00F04F7C">
      <w:r>
        <w:pict w14:anchorId="31A1A4DD">
          <v:rect id="_x0000_i1036" style="width:0;height:1.5pt" o:hralign="center" o:hrstd="t" o:hr="t" fillcolor="#a0a0a0" stroked="f"/>
        </w:pict>
      </w:r>
    </w:p>
    <w:p w14:paraId="6194F3BD" w14:textId="77777777" w:rsidR="00F04F7C" w:rsidRPr="00F04F7C" w:rsidRDefault="00F04F7C" w:rsidP="00F04F7C">
      <w:pPr>
        <w:rPr>
          <w:b/>
          <w:bCs/>
        </w:rPr>
      </w:pPr>
      <w:r w:rsidRPr="00F04F7C">
        <w:rPr>
          <w:b/>
          <w:bCs/>
        </w:rPr>
        <w:t xml:space="preserve">Control de </w:t>
      </w:r>
      <w:proofErr w:type="spellStart"/>
      <w:r w:rsidRPr="00F04F7C">
        <w:rPr>
          <w:b/>
          <w:bCs/>
        </w:rPr>
        <w:t>versiones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251"/>
        <w:gridCol w:w="10774"/>
      </w:tblGrid>
      <w:tr w:rsidR="00F04F7C" w:rsidRPr="00F04F7C" w14:paraId="68653F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78C14" w14:textId="77777777" w:rsidR="00F04F7C" w:rsidRPr="00F04F7C" w:rsidRDefault="00F04F7C" w:rsidP="00F04F7C">
            <w:pPr>
              <w:rPr>
                <w:b/>
                <w:bCs/>
              </w:rPr>
            </w:pPr>
            <w:proofErr w:type="spellStart"/>
            <w:r w:rsidRPr="00F04F7C">
              <w:rPr>
                <w:b/>
                <w:bCs/>
              </w:rPr>
              <w:t>Versión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59CC0" w14:textId="77777777" w:rsidR="00F04F7C" w:rsidRPr="00F04F7C" w:rsidRDefault="00F04F7C" w:rsidP="00F04F7C">
            <w:pPr>
              <w:rPr>
                <w:b/>
                <w:bCs/>
              </w:rPr>
            </w:pPr>
            <w:proofErr w:type="spellStart"/>
            <w:r w:rsidRPr="00F04F7C">
              <w:rPr>
                <w:b/>
                <w:bCs/>
              </w:rPr>
              <w:t>Fecha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B6884" w14:textId="77777777" w:rsidR="00F04F7C" w:rsidRPr="00F04F7C" w:rsidRDefault="00F04F7C" w:rsidP="00F04F7C">
            <w:pPr>
              <w:rPr>
                <w:b/>
                <w:bCs/>
              </w:rPr>
            </w:pPr>
            <w:r w:rsidRPr="00F04F7C">
              <w:rPr>
                <w:b/>
                <w:bCs/>
              </w:rPr>
              <w:t>Descripción</w:t>
            </w:r>
          </w:p>
        </w:tc>
      </w:tr>
      <w:tr w:rsidR="00F04F7C" w:rsidRPr="00F04F7C" w14:paraId="42778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8EB1A" w14:textId="77777777" w:rsidR="00F04F7C" w:rsidRPr="00F04F7C" w:rsidRDefault="00F04F7C" w:rsidP="00F04F7C">
            <w:r w:rsidRPr="00F04F7C">
              <w:t>1.0</w:t>
            </w:r>
          </w:p>
        </w:tc>
        <w:tc>
          <w:tcPr>
            <w:tcW w:w="0" w:type="auto"/>
            <w:vAlign w:val="center"/>
            <w:hideMark/>
          </w:tcPr>
          <w:p w14:paraId="7B7005B4" w14:textId="77777777" w:rsidR="00F04F7C" w:rsidRPr="00F04F7C" w:rsidRDefault="00F04F7C" w:rsidP="00F04F7C">
            <w:r w:rsidRPr="00F04F7C">
              <w:t>Junio 2026</w:t>
            </w:r>
          </w:p>
        </w:tc>
        <w:tc>
          <w:tcPr>
            <w:tcW w:w="0" w:type="auto"/>
            <w:vAlign w:val="center"/>
            <w:hideMark/>
          </w:tcPr>
          <w:p w14:paraId="1397D29D" w14:textId="77777777" w:rsidR="00F04F7C" w:rsidRPr="00F04F7C" w:rsidRDefault="00F04F7C" w:rsidP="00F04F7C">
            <w:proofErr w:type="spellStart"/>
            <w:r w:rsidRPr="00F04F7C">
              <w:t>Matriz</w:t>
            </w:r>
            <w:proofErr w:type="spellEnd"/>
            <w:r w:rsidRPr="00F04F7C">
              <w:t xml:space="preserve"> </w:t>
            </w:r>
            <w:proofErr w:type="spellStart"/>
            <w:r w:rsidRPr="00F04F7C">
              <w:t>inicial</w:t>
            </w:r>
            <w:proofErr w:type="spellEnd"/>
            <w:r w:rsidRPr="00F04F7C">
              <w:t xml:space="preserve"> del proyecto.</w:t>
            </w:r>
          </w:p>
        </w:tc>
      </w:tr>
      <w:tr w:rsidR="00F04F7C" w:rsidRPr="006B7BE1" w14:paraId="14FCA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0D842" w14:textId="77777777" w:rsidR="00F04F7C" w:rsidRPr="00F04F7C" w:rsidRDefault="00F04F7C" w:rsidP="00F04F7C">
            <w:r w:rsidRPr="00F04F7C">
              <w:t>2.0</w:t>
            </w:r>
          </w:p>
        </w:tc>
        <w:tc>
          <w:tcPr>
            <w:tcW w:w="0" w:type="auto"/>
            <w:vAlign w:val="center"/>
            <w:hideMark/>
          </w:tcPr>
          <w:p w14:paraId="27254A0C" w14:textId="77777777" w:rsidR="00F04F7C" w:rsidRPr="00F04F7C" w:rsidRDefault="00F04F7C" w:rsidP="00F04F7C">
            <w:r w:rsidRPr="00F04F7C">
              <w:t>02/07/2026</w:t>
            </w:r>
          </w:p>
        </w:tc>
        <w:tc>
          <w:tcPr>
            <w:tcW w:w="0" w:type="auto"/>
            <w:vAlign w:val="center"/>
            <w:hideMark/>
          </w:tcPr>
          <w:p w14:paraId="5C9681C1" w14:textId="77777777" w:rsidR="00F04F7C" w:rsidRPr="00F04F7C" w:rsidRDefault="00F04F7C" w:rsidP="00F04F7C">
            <w:pPr>
              <w:rPr>
                <w:lang w:val="es-PE"/>
              </w:rPr>
            </w:pPr>
            <w:r w:rsidRPr="00F04F7C">
              <w:rPr>
                <w:lang w:val="es-PE"/>
              </w:rPr>
              <w:t>Reestructuración completa tras la Auditoría Arquitectónica y adopción de la metodología Sprint → Hito → Release.</w:t>
            </w:r>
          </w:p>
        </w:tc>
      </w:tr>
    </w:tbl>
    <w:p w14:paraId="449D3C15" w14:textId="77777777" w:rsidR="00F04F7C" w:rsidRDefault="00F04F7C">
      <w:pPr>
        <w:rPr>
          <w:lang w:val="es-PE"/>
        </w:rPr>
      </w:pPr>
    </w:p>
    <w:p w14:paraId="05241D0C" w14:textId="77777777" w:rsidR="00F04F7C" w:rsidRDefault="00F04F7C">
      <w:pPr>
        <w:rPr>
          <w:lang w:val="es-PE"/>
        </w:rPr>
      </w:pPr>
    </w:p>
    <w:p w14:paraId="1A68AFBA" w14:textId="77777777" w:rsidR="00F04F7C" w:rsidRDefault="00F04F7C">
      <w:pPr>
        <w:rPr>
          <w:lang w:val="es-PE"/>
        </w:rPr>
      </w:pPr>
    </w:p>
    <w:p w14:paraId="16F69588" w14:textId="77777777" w:rsidR="00F04F7C" w:rsidRDefault="00F04F7C">
      <w:pPr>
        <w:rPr>
          <w:lang w:val="es-PE"/>
        </w:rPr>
      </w:pPr>
    </w:p>
    <w:p w14:paraId="1F7BDD1E" w14:textId="77777777" w:rsidR="00F04F7C" w:rsidRDefault="00F04F7C">
      <w:pPr>
        <w:rPr>
          <w:lang w:val="es-PE"/>
        </w:rPr>
      </w:pPr>
    </w:p>
    <w:p w14:paraId="0EFB77D7" w14:textId="77777777" w:rsidR="00F04F7C" w:rsidRDefault="00F04F7C">
      <w:pPr>
        <w:rPr>
          <w:lang w:val="es-PE"/>
        </w:rPr>
      </w:pPr>
    </w:p>
    <w:p w14:paraId="56CA8902" w14:textId="77777777" w:rsidR="00F04F7C" w:rsidRDefault="00F04F7C">
      <w:pPr>
        <w:rPr>
          <w:lang w:val="es-PE"/>
        </w:rPr>
      </w:pPr>
    </w:p>
    <w:sectPr w:rsidR="00F04F7C" w:rsidSect="001D7353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112533"/>
    <w:multiLevelType w:val="multilevel"/>
    <w:tmpl w:val="975E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D43E0A"/>
    <w:multiLevelType w:val="multilevel"/>
    <w:tmpl w:val="9E78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B11DCE"/>
    <w:multiLevelType w:val="multilevel"/>
    <w:tmpl w:val="2062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805832">
    <w:abstractNumId w:val="8"/>
  </w:num>
  <w:num w:numId="2" w16cid:durableId="1776629407">
    <w:abstractNumId w:val="6"/>
  </w:num>
  <w:num w:numId="3" w16cid:durableId="673797342">
    <w:abstractNumId w:val="5"/>
  </w:num>
  <w:num w:numId="4" w16cid:durableId="326788625">
    <w:abstractNumId w:val="4"/>
  </w:num>
  <w:num w:numId="5" w16cid:durableId="1508790478">
    <w:abstractNumId w:val="7"/>
  </w:num>
  <w:num w:numId="6" w16cid:durableId="321978468">
    <w:abstractNumId w:val="3"/>
  </w:num>
  <w:num w:numId="7" w16cid:durableId="339161607">
    <w:abstractNumId w:val="2"/>
  </w:num>
  <w:num w:numId="8" w16cid:durableId="839738282">
    <w:abstractNumId w:val="1"/>
  </w:num>
  <w:num w:numId="9" w16cid:durableId="1972321114">
    <w:abstractNumId w:val="0"/>
  </w:num>
  <w:num w:numId="10" w16cid:durableId="960578568">
    <w:abstractNumId w:val="11"/>
  </w:num>
  <w:num w:numId="11" w16cid:durableId="1218518872">
    <w:abstractNumId w:val="10"/>
  </w:num>
  <w:num w:numId="12" w16cid:durableId="10046673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353"/>
    <w:rsid w:val="001F0BAC"/>
    <w:rsid w:val="0029639D"/>
    <w:rsid w:val="0032167E"/>
    <w:rsid w:val="00326F90"/>
    <w:rsid w:val="003E30F7"/>
    <w:rsid w:val="00646D4B"/>
    <w:rsid w:val="006B7BE1"/>
    <w:rsid w:val="00A47A35"/>
    <w:rsid w:val="00AA1D8D"/>
    <w:rsid w:val="00B47730"/>
    <w:rsid w:val="00CB0664"/>
    <w:rsid w:val="00DA654E"/>
    <w:rsid w:val="00F04F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6D99D9"/>
  <w14:defaultImageDpi w14:val="300"/>
  <w15:docId w15:val="{45D4D0FC-E431-4D88-AB7B-45E658CC8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Jacqueline Rioja</cp:lastModifiedBy>
  <cp:revision>8</cp:revision>
  <dcterms:created xsi:type="dcterms:W3CDTF">2013-12-23T23:15:00Z</dcterms:created>
  <dcterms:modified xsi:type="dcterms:W3CDTF">2026-07-03T01:12:00Z</dcterms:modified>
  <cp:category/>
</cp:coreProperties>
</file>