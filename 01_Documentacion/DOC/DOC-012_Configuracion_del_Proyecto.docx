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DOC-012 – Configuración del Proyecto</w:t>
      </w:r>
    </w:p>
    <w:p>
      <w:pPr>
        <w:pStyle w:val="Heading2"/>
      </w:pPr>
      <w:r>
        <w:t>Objetivo</w:t>
      </w:r>
    </w:p>
    <w:p>
      <w:r>
        <w:t>Centralizar la configuración en src/config/settings.py.</w:t>
      </w:r>
    </w:p>
    <w:p>
      <w:pPr>
        <w:pStyle w:val="Heading2"/>
      </w:pPr>
      <w:r>
        <w:t>Responsabilidades</w:t>
      </w:r>
    </w:p>
    <w:p>
      <w:pPr>
        <w:pStyle w:val="ListBullet"/>
      </w:pPr>
      <w:r>
        <w:t>Variables de entorno</w:t>
      </w:r>
    </w:p>
    <w:p>
      <w:pPr>
        <w:pStyle w:val="ListBullet"/>
      </w:pPr>
      <w:r>
        <w:t>Rutas</w:t>
      </w:r>
    </w:p>
    <w:p>
      <w:pPr>
        <w:pStyle w:val="ListBullet"/>
      </w:pPr>
      <w:r>
        <w:t>Parámetros globales</w:t>
      </w:r>
    </w:p>
    <w:p>
      <w:pPr>
        <w:pStyle w:val="Heading2"/>
      </w:pPr>
      <w:r>
        <w:t>Archivo asociado</w:t>
      </w:r>
    </w:p>
    <w:p>
      <w:r>
        <w:t>src/config/settings.py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