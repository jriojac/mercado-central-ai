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Roadmap del Proyecto</w:t>
      </w:r>
    </w:p>
    <w:p>
      <w:r>
        <w:t># Roadmap del Proyecto</w:t>
        <w:br/>
        <w:br/>
        <w:t>DOC-000 Visión</w:t>
        <w:br/>
        <w:t>↓</w:t>
        <w:br/>
        <w:t>DOC-001 Definición</w:t>
        <w:br/>
        <w:t>↓</w:t>
        <w:br/>
        <w:t>DOC-002 Mapa de Conocimiento</w:t>
        <w:br/>
        <w:t>↓</w:t>
        <w:br/>
        <w:t>DOC-003 Arquitectura</w:t>
        <w:br/>
        <w:t>↓</w:t>
        <w:br/>
        <w:t>DOC-004 Arquitectura de Carpetas</w:t>
        <w:br/>
        <w:t>↓</w:t>
        <w:br/>
        <w:t>DOC-005 Diseño de Tools</w:t>
        <w:br/>
        <w:t>↓</w:t>
        <w:br/>
        <w:t>DOC-006 Diseño RAG</w:t>
        <w:br/>
        <w:t>↓</w:t>
        <w:br/>
        <w:t>Implementación</w:t>
        <w:br/>
        <w:t>↓</w:t>
        <w:br/>
        <w:t>Pruebas</w:t>
        <w:br/>
        <w:t>↓</w:t>
        <w:br/>
        <w:t>Entrega Final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