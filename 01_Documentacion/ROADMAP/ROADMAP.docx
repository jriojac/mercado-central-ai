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9476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ROADMAP DEL PROYECTO</w:t>
      </w:r>
    </w:p>
    <w:p w14:paraId="3268449D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Mercado Central AI</w:t>
      </w:r>
    </w:p>
    <w:p w14:paraId="651D1B64" w14:textId="77777777" w:rsidR="00EE436A" w:rsidRPr="00EE436A" w:rsidRDefault="00EE436A" w:rsidP="00EE436A">
      <w:pPr>
        <w:rPr>
          <w:lang w:val="es-PE"/>
        </w:rPr>
      </w:pPr>
      <w:r w:rsidRPr="00EE436A">
        <w:rPr>
          <w:b/>
          <w:bCs/>
          <w:lang w:val="es-PE"/>
        </w:rPr>
        <w:t>Código:</w:t>
      </w:r>
      <w:r w:rsidRPr="00EE436A">
        <w:rPr>
          <w:lang w:val="es-PE"/>
        </w:rPr>
        <w:t xml:space="preserve"> ROADMAP-001</w:t>
      </w:r>
      <w:r w:rsidRPr="00EE436A">
        <w:rPr>
          <w:lang w:val="es-PE"/>
        </w:rPr>
        <w:br/>
      </w:r>
      <w:r w:rsidRPr="00EE436A">
        <w:rPr>
          <w:b/>
          <w:bCs/>
          <w:lang w:val="es-PE"/>
        </w:rPr>
        <w:t>Versión:</w:t>
      </w:r>
      <w:r w:rsidRPr="00EE436A">
        <w:rPr>
          <w:lang w:val="es-PE"/>
        </w:rPr>
        <w:t xml:space="preserve"> 2.0</w:t>
      </w:r>
      <w:r w:rsidRPr="00EE436A">
        <w:rPr>
          <w:lang w:val="es-PE"/>
        </w:rPr>
        <w:br/>
      </w:r>
      <w:r w:rsidRPr="00EE436A">
        <w:rPr>
          <w:b/>
          <w:bCs/>
          <w:lang w:val="es-PE"/>
        </w:rPr>
        <w:t>Estado:</w:t>
      </w:r>
      <w:r w:rsidRPr="00EE436A">
        <w:rPr>
          <w:lang w:val="es-PE"/>
        </w:rPr>
        <w:t xml:space="preserve"> Activo</w:t>
      </w:r>
      <w:r w:rsidRPr="00EE436A">
        <w:rPr>
          <w:lang w:val="es-PE"/>
        </w:rPr>
        <w:br/>
      </w:r>
      <w:r w:rsidRPr="00EE436A">
        <w:rPr>
          <w:b/>
          <w:bCs/>
          <w:lang w:val="es-PE"/>
        </w:rPr>
        <w:t>Proyecto:</w:t>
      </w:r>
      <w:r w:rsidRPr="00EE436A">
        <w:rPr>
          <w:lang w:val="es-PE"/>
        </w:rPr>
        <w:t xml:space="preserve"> Mercado Central AI</w:t>
      </w:r>
      <w:r w:rsidRPr="00EE436A">
        <w:rPr>
          <w:lang w:val="es-PE"/>
        </w:rPr>
        <w:br/>
      </w:r>
      <w:r w:rsidRPr="00EE436A">
        <w:rPr>
          <w:b/>
          <w:bCs/>
          <w:lang w:val="es-PE"/>
        </w:rPr>
        <w:t>Última actualización:</w:t>
      </w:r>
      <w:r w:rsidRPr="00EE436A">
        <w:rPr>
          <w:lang w:val="es-PE"/>
        </w:rPr>
        <w:t xml:space="preserve"> 02/07/2026</w:t>
      </w:r>
    </w:p>
    <w:p w14:paraId="28B0BBCC" w14:textId="77777777" w:rsidR="00EE436A" w:rsidRPr="00EE436A" w:rsidRDefault="00EE436A" w:rsidP="00EE436A">
      <w:r w:rsidRPr="00EE436A">
        <w:pict w14:anchorId="6987D38E">
          <v:rect id="_x0000_i1151" style="width:0;height:1.5pt" o:hralign="center" o:hrstd="t" o:hr="t" fillcolor="#a0a0a0" stroked="f"/>
        </w:pict>
      </w:r>
    </w:p>
    <w:p w14:paraId="1F214D3D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1. Objetivo</w:t>
      </w:r>
    </w:p>
    <w:p w14:paraId="5B9CE59D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 xml:space="preserve">Definir la planificación estratégica del desarrollo del proyecto </w:t>
      </w:r>
      <w:r w:rsidRPr="00EE436A">
        <w:rPr>
          <w:b/>
          <w:bCs/>
          <w:lang w:val="es-PE"/>
        </w:rPr>
        <w:t>Mercado Central AI</w:t>
      </w:r>
      <w:r w:rsidRPr="00EE436A">
        <w:rPr>
          <w:lang w:val="es-PE"/>
        </w:rPr>
        <w:t>, mostrando la evolución funcional del agente desde su concepción hasta la versión final.</w:t>
      </w:r>
    </w:p>
    <w:p w14:paraId="2D21AAAD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 xml:space="preserve">El </w:t>
      </w:r>
      <w:proofErr w:type="spellStart"/>
      <w:r w:rsidRPr="00EE436A">
        <w:rPr>
          <w:lang w:val="es-PE"/>
        </w:rPr>
        <w:t>Roadmap</w:t>
      </w:r>
      <w:proofErr w:type="spellEnd"/>
      <w:r w:rsidRPr="00EE436A">
        <w:rPr>
          <w:lang w:val="es-PE"/>
        </w:rPr>
        <w:t xml:space="preserve"> constituye la planificación oficial del proyecto y sirve como guía para la ejecución de </w:t>
      </w:r>
      <w:proofErr w:type="spellStart"/>
      <w:r w:rsidRPr="00EE436A">
        <w:rPr>
          <w:lang w:val="es-PE"/>
        </w:rPr>
        <w:t>Sprints</w:t>
      </w:r>
      <w:proofErr w:type="spellEnd"/>
      <w:r w:rsidRPr="00EE436A">
        <w:rPr>
          <w:lang w:val="es-PE"/>
        </w:rPr>
        <w:t>, Hitos y Releases.</w:t>
      </w:r>
    </w:p>
    <w:p w14:paraId="7F9D853D" w14:textId="77777777" w:rsidR="00EE436A" w:rsidRPr="00EE436A" w:rsidRDefault="00EE436A" w:rsidP="00EE436A">
      <w:r w:rsidRPr="00EE436A">
        <w:pict w14:anchorId="1ACBD611">
          <v:rect id="_x0000_i1152" style="width:0;height:1.5pt" o:hralign="center" o:hrstd="t" o:hr="t" fillcolor="#a0a0a0" stroked="f"/>
        </w:pict>
      </w:r>
    </w:p>
    <w:p w14:paraId="590D5F8F" w14:textId="77777777" w:rsidR="00EE436A" w:rsidRPr="00EE436A" w:rsidRDefault="00EE436A" w:rsidP="00EE436A">
      <w:pPr>
        <w:rPr>
          <w:b/>
          <w:bCs/>
        </w:rPr>
      </w:pPr>
      <w:r w:rsidRPr="00EE436A">
        <w:rPr>
          <w:b/>
          <w:bCs/>
        </w:rPr>
        <w:t>2. Estado general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024"/>
      </w:tblGrid>
      <w:tr w:rsidR="00EE436A" w:rsidRPr="00EE436A" w14:paraId="6F0903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7C817" w14:textId="77777777" w:rsidR="00EE436A" w:rsidRPr="00EE436A" w:rsidRDefault="00EE436A" w:rsidP="00EE436A">
            <w:pPr>
              <w:rPr>
                <w:b/>
                <w:bCs/>
              </w:rPr>
            </w:pPr>
            <w:proofErr w:type="spellStart"/>
            <w:r w:rsidRPr="00EE436A">
              <w:rPr>
                <w:b/>
                <w:bCs/>
              </w:rPr>
              <w:t>Indicador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3FDB6" w14:textId="77777777" w:rsidR="00EE436A" w:rsidRPr="00EE436A" w:rsidRDefault="00EE436A" w:rsidP="00EE436A">
            <w:pPr>
              <w:rPr>
                <w:b/>
                <w:bCs/>
              </w:rPr>
            </w:pPr>
            <w:r w:rsidRPr="00EE436A">
              <w:rPr>
                <w:b/>
                <w:bCs/>
              </w:rPr>
              <w:t>Estado</w:t>
            </w:r>
          </w:p>
        </w:tc>
      </w:tr>
      <w:tr w:rsidR="00EE436A" w:rsidRPr="00EE436A" w14:paraId="00D80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79FD" w14:textId="77777777" w:rsidR="00EE436A" w:rsidRPr="00EE436A" w:rsidRDefault="00EE436A" w:rsidP="00EE436A">
            <w:r w:rsidRPr="00EE436A">
              <w:t>Proyecto</w:t>
            </w:r>
          </w:p>
        </w:tc>
        <w:tc>
          <w:tcPr>
            <w:tcW w:w="0" w:type="auto"/>
            <w:vAlign w:val="center"/>
            <w:hideMark/>
          </w:tcPr>
          <w:p w14:paraId="2386AE43" w14:textId="77777777" w:rsidR="00EE436A" w:rsidRPr="00EE436A" w:rsidRDefault="00EE436A" w:rsidP="00EE436A">
            <w:r w:rsidRPr="00EE436A">
              <w:rPr>
                <w:rFonts w:ascii="Segoe UI Emoji" w:hAnsi="Segoe UI Emoji" w:cs="Segoe UI Emoji"/>
              </w:rPr>
              <w:t>🟢</w:t>
            </w:r>
            <w:r w:rsidRPr="00EE436A">
              <w:t xml:space="preserve"> </w:t>
            </w:r>
            <w:proofErr w:type="spellStart"/>
            <w:r w:rsidRPr="00EE436A">
              <w:t>Activo</w:t>
            </w:r>
            <w:proofErr w:type="spellEnd"/>
          </w:p>
        </w:tc>
      </w:tr>
      <w:tr w:rsidR="00EE436A" w:rsidRPr="00EE436A" w14:paraId="2DB0A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72EE" w14:textId="77777777" w:rsidR="00EE436A" w:rsidRPr="00EE436A" w:rsidRDefault="00EE436A" w:rsidP="00EE436A">
            <w:proofErr w:type="spellStart"/>
            <w:r w:rsidRPr="00EE436A">
              <w:t>Arquitectura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8FAF7" w14:textId="77777777" w:rsidR="00EE436A" w:rsidRPr="00EE436A" w:rsidRDefault="00EE436A" w:rsidP="00EE436A">
            <w:r w:rsidRPr="00EE436A">
              <w:rPr>
                <w:rFonts w:ascii="Segoe UI Emoji" w:hAnsi="Segoe UI Emoji" w:cs="Segoe UI Emoji"/>
              </w:rPr>
              <w:t>✅</w:t>
            </w:r>
            <w:r w:rsidRPr="00EE436A">
              <w:t xml:space="preserve"> </w:t>
            </w:r>
            <w:proofErr w:type="spellStart"/>
            <w:r w:rsidRPr="00EE436A">
              <w:t>Aprobada</w:t>
            </w:r>
            <w:proofErr w:type="spellEnd"/>
          </w:p>
        </w:tc>
      </w:tr>
      <w:tr w:rsidR="00EE436A" w:rsidRPr="00EE436A" w14:paraId="66564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13EF" w14:textId="77777777" w:rsidR="00EE436A" w:rsidRPr="00EE436A" w:rsidRDefault="00EE436A" w:rsidP="00EE436A">
            <w:proofErr w:type="spellStart"/>
            <w:r w:rsidRPr="00EE436A">
              <w:t>Documentación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9B089" w14:textId="77777777" w:rsidR="00EE436A" w:rsidRPr="00EE436A" w:rsidRDefault="00EE436A" w:rsidP="00EE436A">
            <w:r w:rsidRPr="00EE436A">
              <w:rPr>
                <w:rFonts w:ascii="Segoe UI Emoji" w:hAnsi="Segoe UI Emoji" w:cs="Segoe UI Emoji"/>
              </w:rPr>
              <w:t>✅</w:t>
            </w:r>
            <w:r w:rsidRPr="00EE436A">
              <w:t xml:space="preserve"> </w:t>
            </w:r>
            <w:proofErr w:type="spellStart"/>
            <w:r w:rsidRPr="00EE436A">
              <w:t>Consolidada</w:t>
            </w:r>
            <w:proofErr w:type="spellEnd"/>
          </w:p>
        </w:tc>
      </w:tr>
      <w:tr w:rsidR="00EE436A" w:rsidRPr="00EE436A" w14:paraId="5FF68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B82D" w14:textId="77777777" w:rsidR="00EE436A" w:rsidRPr="00EE436A" w:rsidRDefault="00EE436A" w:rsidP="00EE436A">
            <w:r w:rsidRPr="00EE436A">
              <w:t>Hito 1</w:t>
            </w:r>
          </w:p>
        </w:tc>
        <w:tc>
          <w:tcPr>
            <w:tcW w:w="0" w:type="auto"/>
            <w:vAlign w:val="center"/>
            <w:hideMark/>
          </w:tcPr>
          <w:p w14:paraId="246F615A" w14:textId="77777777" w:rsidR="00EE436A" w:rsidRPr="00EE436A" w:rsidRDefault="00EE436A" w:rsidP="00EE436A">
            <w:r w:rsidRPr="00EE436A">
              <w:rPr>
                <w:rFonts w:ascii="Segoe UI Emoji" w:hAnsi="Segoe UI Emoji" w:cs="Segoe UI Emoji"/>
              </w:rPr>
              <w:t>✅</w:t>
            </w:r>
            <w:r w:rsidRPr="00EE436A">
              <w:t xml:space="preserve"> </w:t>
            </w:r>
            <w:proofErr w:type="spellStart"/>
            <w:r w:rsidRPr="00EE436A">
              <w:t>Finalizado</w:t>
            </w:r>
            <w:proofErr w:type="spellEnd"/>
          </w:p>
        </w:tc>
      </w:tr>
      <w:tr w:rsidR="00EE436A" w:rsidRPr="00EE436A" w14:paraId="330BA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2C37" w14:textId="77777777" w:rsidR="00EE436A" w:rsidRPr="00EE436A" w:rsidRDefault="00EE436A" w:rsidP="00EE436A">
            <w:r w:rsidRPr="00EE436A">
              <w:t>Sprint actual</w:t>
            </w:r>
          </w:p>
        </w:tc>
        <w:tc>
          <w:tcPr>
            <w:tcW w:w="0" w:type="auto"/>
            <w:vAlign w:val="center"/>
            <w:hideMark/>
          </w:tcPr>
          <w:p w14:paraId="4689E464" w14:textId="77777777" w:rsidR="00EE436A" w:rsidRPr="00EE436A" w:rsidRDefault="00EE436A" w:rsidP="00EE436A">
            <w:proofErr w:type="spellStart"/>
            <w:r w:rsidRPr="00EE436A">
              <w:t>Preparación</w:t>
            </w:r>
            <w:proofErr w:type="spellEnd"/>
            <w:r w:rsidRPr="00EE436A">
              <w:t xml:space="preserve"> Sprint 4</w:t>
            </w:r>
          </w:p>
        </w:tc>
      </w:tr>
      <w:tr w:rsidR="00EE436A" w:rsidRPr="00EE436A" w14:paraId="74937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51F7" w14:textId="77777777" w:rsidR="00EE436A" w:rsidRPr="00EE436A" w:rsidRDefault="00EE436A" w:rsidP="00EE436A">
            <w:proofErr w:type="spellStart"/>
            <w:r w:rsidRPr="00EE436A">
              <w:t>Próxima</w:t>
            </w:r>
            <w:proofErr w:type="spellEnd"/>
            <w:r w:rsidRPr="00EE436A">
              <w:t xml:space="preserve"> Release</w:t>
            </w:r>
          </w:p>
        </w:tc>
        <w:tc>
          <w:tcPr>
            <w:tcW w:w="0" w:type="auto"/>
            <w:vAlign w:val="center"/>
            <w:hideMark/>
          </w:tcPr>
          <w:p w14:paraId="1CBF5E5A" w14:textId="77777777" w:rsidR="00EE436A" w:rsidRPr="00EE436A" w:rsidRDefault="00EE436A" w:rsidP="00EE436A">
            <w:r w:rsidRPr="00EE436A">
              <w:t>v0.2.0</w:t>
            </w:r>
          </w:p>
        </w:tc>
      </w:tr>
    </w:tbl>
    <w:p w14:paraId="579F16A4" w14:textId="77777777" w:rsidR="00EE436A" w:rsidRPr="00EE436A" w:rsidRDefault="00EE436A" w:rsidP="00EE436A">
      <w:r w:rsidRPr="00EE436A">
        <w:pict w14:anchorId="18DFF7BC">
          <v:rect id="_x0000_i1153" style="width:0;height:1.5pt" o:hralign="center" o:hrstd="t" o:hr="t" fillcolor="#a0a0a0" stroked="f"/>
        </w:pict>
      </w:r>
    </w:p>
    <w:p w14:paraId="0D34760F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3. Metodología de desarrollo</w:t>
      </w:r>
    </w:p>
    <w:p w14:paraId="30A1E72E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>El proyecto sigue una metodología incremental basada en hitos funcionales.</w:t>
      </w:r>
    </w:p>
    <w:p w14:paraId="4E2E9F5C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>Cada Hito se desarrolla siguiendo el siguiente ciclo:</w:t>
      </w:r>
    </w:p>
    <w:p w14:paraId="6DA4697B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>Planificación</w:t>
      </w:r>
      <w:r w:rsidRPr="00EE436A">
        <w:rPr>
          <w:lang w:val="es-PE"/>
        </w:rPr>
        <w:br/>
        <w:t xml:space="preserve">        │</w:t>
      </w:r>
      <w:r w:rsidRPr="00EE436A">
        <w:rPr>
          <w:lang w:val="es-PE"/>
        </w:rPr>
        <w:br/>
      </w:r>
      <w:r w:rsidRPr="00EE436A">
        <w:rPr>
          <w:lang w:val="es-PE"/>
        </w:rPr>
        <w:lastRenderedPageBreak/>
        <w:t xml:space="preserve">        ▼</w:t>
      </w:r>
      <w:r w:rsidRPr="00EE436A">
        <w:rPr>
          <w:lang w:val="es-PE"/>
        </w:rPr>
        <w:br/>
        <w:t>SDS</w:t>
      </w:r>
      <w:r w:rsidRPr="00EE436A">
        <w:rPr>
          <w:lang w:val="es-PE"/>
        </w:rPr>
        <w:br/>
        <w:t xml:space="preserve">        │</w:t>
      </w:r>
      <w:r w:rsidRPr="00EE436A">
        <w:rPr>
          <w:lang w:val="es-PE"/>
        </w:rPr>
        <w:br/>
        <w:t xml:space="preserve">        ▼</w:t>
      </w:r>
      <w:r w:rsidRPr="00EE436A">
        <w:rPr>
          <w:lang w:val="es-PE"/>
        </w:rPr>
        <w:br/>
        <w:t>Implementación</w:t>
      </w:r>
      <w:r w:rsidRPr="00EE436A">
        <w:rPr>
          <w:lang w:val="es-PE"/>
        </w:rPr>
        <w:br/>
        <w:t xml:space="preserve">        │</w:t>
      </w:r>
      <w:r w:rsidRPr="00EE436A">
        <w:rPr>
          <w:lang w:val="es-PE"/>
        </w:rPr>
        <w:br/>
        <w:t xml:space="preserve">        ▼</w:t>
      </w:r>
      <w:r w:rsidRPr="00EE436A">
        <w:rPr>
          <w:lang w:val="es-PE"/>
        </w:rPr>
        <w:br/>
        <w:t>Pruebas</w:t>
      </w:r>
      <w:r w:rsidRPr="00EE436A">
        <w:rPr>
          <w:lang w:val="es-PE"/>
        </w:rPr>
        <w:br/>
        <w:t xml:space="preserve">        │</w:t>
      </w:r>
      <w:r w:rsidRPr="00EE436A">
        <w:rPr>
          <w:lang w:val="es-PE"/>
        </w:rPr>
        <w:br/>
        <w:t xml:space="preserve">        ▼</w:t>
      </w:r>
      <w:r w:rsidRPr="00EE436A">
        <w:rPr>
          <w:lang w:val="es-PE"/>
        </w:rPr>
        <w:br/>
        <w:t>Documentación</w:t>
      </w:r>
      <w:r w:rsidRPr="00EE436A">
        <w:rPr>
          <w:lang w:val="es-PE"/>
        </w:rPr>
        <w:br/>
        <w:t xml:space="preserve">        │</w:t>
      </w:r>
      <w:r w:rsidRPr="00EE436A">
        <w:rPr>
          <w:lang w:val="es-PE"/>
        </w:rPr>
        <w:br/>
        <w:t xml:space="preserve">        ▼</w:t>
      </w:r>
      <w:r w:rsidRPr="00EE436A">
        <w:rPr>
          <w:lang w:val="es-PE"/>
        </w:rPr>
        <w:br/>
        <w:t>Git</w:t>
      </w:r>
      <w:r w:rsidRPr="00EE436A">
        <w:rPr>
          <w:lang w:val="es-PE"/>
        </w:rPr>
        <w:br/>
        <w:t xml:space="preserve">        │</w:t>
      </w:r>
      <w:r w:rsidRPr="00EE436A">
        <w:rPr>
          <w:lang w:val="es-PE"/>
        </w:rPr>
        <w:br/>
        <w:t xml:space="preserve">        ▼</w:t>
      </w:r>
      <w:r w:rsidRPr="00EE436A">
        <w:rPr>
          <w:lang w:val="es-PE"/>
        </w:rPr>
        <w:br/>
        <w:t>Release</w:t>
      </w:r>
    </w:p>
    <w:p w14:paraId="576F8473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>Esta metodología garantiza que cada funcionalidad sea completamente documentada, validada y versionada antes de iniciar el siguiente desarrollo.</w:t>
      </w:r>
    </w:p>
    <w:p w14:paraId="6C3917DA" w14:textId="77777777" w:rsidR="00EE436A" w:rsidRPr="00EE436A" w:rsidRDefault="00EE436A" w:rsidP="00EE436A">
      <w:r w:rsidRPr="00EE436A">
        <w:pict w14:anchorId="632FAB8E">
          <v:rect id="_x0000_i1154" style="width:0;height:1.5pt" o:hralign="center" o:hrstd="t" o:hr="t" fillcolor="#a0a0a0" stroked="f"/>
        </w:pict>
      </w:r>
    </w:p>
    <w:p w14:paraId="6554EB7F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 xml:space="preserve">4. </w:t>
      </w:r>
      <w:proofErr w:type="spellStart"/>
      <w:r w:rsidRPr="00EE436A">
        <w:rPr>
          <w:b/>
          <w:bCs/>
          <w:lang w:val="es-PE"/>
        </w:rPr>
        <w:t>Roadmap</w:t>
      </w:r>
      <w:proofErr w:type="spellEnd"/>
      <w:r w:rsidRPr="00EE436A">
        <w:rPr>
          <w:b/>
          <w:bCs/>
          <w:lang w:val="es-PE"/>
        </w:rPr>
        <w:t xml:space="preserve"> General</w:t>
      </w:r>
    </w:p>
    <w:p w14:paraId="05DB5729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FASE 1 — Fundación del Proyecto</w:t>
      </w:r>
    </w:p>
    <w:p w14:paraId="4AAB6236" w14:textId="77777777" w:rsidR="00EE436A" w:rsidRPr="00EE436A" w:rsidRDefault="00EE436A" w:rsidP="00EE436A">
      <w:r w:rsidRPr="00EE436A">
        <w:rPr>
          <w:b/>
          <w:bCs/>
        </w:rPr>
        <w:t>Estado:</w:t>
      </w:r>
      <w:r w:rsidRPr="00EE436A">
        <w:t xml:space="preserve"> </w:t>
      </w:r>
      <w:r w:rsidRPr="00EE436A">
        <w:rPr>
          <w:rFonts w:ascii="Segoe UI Emoji" w:hAnsi="Segoe UI Emoji" w:cs="Segoe UI Emoji"/>
        </w:rPr>
        <w:t>✅</w:t>
      </w:r>
      <w:r w:rsidRPr="00EE436A">
        <w:t xml:space="preserve"> </w:t>
      </w:r>
      <w:proofErr w:type="spellStart"/>
      <w:r w:rsidRPr="00EE436A">
        <w:t>Completada</w:t>
      </w:r>
      <w:proofErr w:type="spellEnd"/>
    </w:p>
    <w:p w14:paraId="2BE392CD" w14:textId="77777777" w:rsidR="00EE436A" w:rsidRPr="00EE436A" w:rsidRDefault="00EE436A" w:rsidP="00EE436A">
      <w:pPr>
        <w:rPr>
          <w:b/>
          <w:bCs/>
        </w:rPr>
      </w:pPr>
      <w:r w:rsidRPr="00EE436A">
        <w:rPr>
          <w:b/>
          <w:bCs/>
        </w:rPr>
        <w:t>Sprint 1</w:t>
      </w:r>
    </w:p>
    <w:p w14:paraId="54838C80" w14:textId="77777777" w:rsidR="00EE436A" w:rsidRPr="00EE436A" w:rsidRDefault="00EE436A" w:rsidP="00EE436A">
      <w:pPr>
        <w:numPr>
          <w:ilvl w:val="0"/>
          <w:numId w:val="10"/>
        </w:numPr>
      </w:pPr>
      <w:proofErr w:type="spellStart"/>
      <w:r w:rsidRPr="00EE436A">
        <w:t>Definición</w:t>
      </w:r>
      <w:proofErr w:type="spellEnd"/>
      <w:r w:rsidRPr="00EE436A">
        <w:t xml:space="preserve"> del Challenge. </w:t>
      </w:r>
    </w:p>
    <w:p w14:paraId="55B1F605" w14:textId="77777777" w:rsidR="00EE436A" w:rsidRPr="00EE436A" w:rsidRDefault="00EE436A" w:rsidP="00EE436A">
      <w:pPr>
        <w:numPr>
          <w:ilvl w:val="0"/>
          <w:numId w:val="10"/>
        </w:numPr>
        <w:rPr>
          <w:lang w:val="es-PE"/>
        </w:rPr>
      </w:pPr>
      <w:r w:rsidRPr="00EE436A">
        <w:rPr>
          <w:lang w:val="es-PE"/>
        </w:rPr>
        <w:t xml:space="preserve">Selección del caso de uso. </w:t>
      </w:r>
    </w:p>
    <w:p w14:paraId="273810C2" w14:textId="77777777" w:rsidR="00EE436A" w:rsidRPr="00EE436A" w:rsidRDefault="00EE436A" w:rsidP="00EE436A">
      <w:pPr>
        <w:numPr>
          <w:ilvl w:val="0"/>
          <w:numId w:val="10"/>
        </w:numPr>
      </w:pPr>
      <w:proofErr w:type="spellStart"/>
      <w:r w:rsidRPr="00EE436A">
        <w:t>Definición</w:t>
      </w:r>
      <w:proofErr w:type="spellEnd"/>
      <w:r w:rsidRPr="00EE436A">
        <w:t xml:space="preserve"> del </w:t>
      </w:r>
      <w:proofErr w:type="spellStart"/>
      <w:r w:rsidRPr="00EE436A">
        <w:t>alcance</w:t>
      </w:r>
      <w:proofErr w:type="spellEnd"/>
      <w:r w:rsidRPr="00EE436A">
        <w:t xml:space="preserve">. </w:t>
      </w:r>
    </w:p>
    <w:p w14:paraId="2CE7AE61" w14:textId="77777777" w:rsidR="00EE436A" w:rsidRPr="00EE436A" w:rsidRDefault="00EE436A" w:rsidP="00EE436A">
      <w:r w:rsidRPr="00EE436A">
        <w:pict w14:anchorId="36D552A2">
          <v:rect id="_x0000_i1155" style="width:0;height:1.5pt" o:hralign="center" o:hrstd="t" o:hr="t" fillcolor="#a0a0a0" stroked="f"/>
        </w:pict>
      </w:r>
    </w:p>
    <w:p w14:paraId="4F199927" w14:textId="77777777" w:rsidR="00EE436A" w:rsidRPr="00EE436A" w:rsidRDefault="00EE436A" w:rsidP="00EE436A">
      <w:pPr>
        <w:rPr>
          <w:b/>
          <w:bCs/>
        </w:rPr>
      </w:pPr>
      <w:r w:rsidRPr="00EE436A">
        <w:rPr>
          <w:b/>
          <w:bCs/>
        </w:rPr>
        <w:t>Sprint 2</w:t>
      </w:r>
    </w:p>
    <w:p w14:paraId="241545CF" w14:textId="77777777" w:rsidR="00EE436A" w:rsidRPr="00EE436A" w:rsidRDefault="00EE436A" w:rsidP="00EE436A">
      <w:pPr>
        <w:numPr>
          <w:ilvl w:val="0"/>
          <w:numId w:val="11"/>
        </w:numPr>
      </w:pPr>
      <w:proofErr w:type="spellStart"/>
      <w:r w:rsidRPr="00EE436A">
        <w:t>Arquitectura</w:t>
      </w:r>
      <w:proofErr w:type="spellEnd"/>
      <w:r w:rsidRPr="00EE436A">
        <w:t xml:space="preserve"> general. </w:t>
      </w:r>
    </w:p>
    <w:p w14:paraId="5F23EB77" w14:textId="77777777" w:rsidR="00EE436A" w:rsidRPr="00EE436A" w:rsidRDefault="00EE436A" w:rsidP="00EE436A">
      <w:pPr>
        <w:numPr>
          <w:ilvl w:val="0"/>
          <w:numId w:val="11"/>
        </w:numPr>
      </w:pPr>
      <w:r w:rsidRPr="00EE436A">
        <w:t xml:space="preserve">Blueprint Maestro. </w:t>
      </w:r>
    </w:p>
    <w:p w14:paraId="000D2933" w14:textId="77777777" w:rsidR="00EE436A" w:rsidRPr="00EE436A" w:rsidRDefault="00EE436A" w:rsidP="00EE436A">
      <w:pPr>
        <w:numPr>
          <w:ilvl w:val="0"/>
          <w:numId w:val="11"/>
        </w:numPr>
      </w:pPr>
      <w:proofErr w:type="spellStart"/>
      <w:r w:rsidRPr="00EE436A">
        <w:t>Diseño</w:t>
      </w:r>
      <w:proofErr w:type="spellEnd"/>
      <w:r w:rsidRPr="00EE436A">
        <w:t xml:space="preserve"> documental. </w:t>
      </w:r>
    </w:p>
    <w:p w14:paraId="13F22B66" w14:textId="77777777" w:rsidR="00EE436A" w:rsidRPr="00EE436A" w:rsidRDefault="00EE436A" w:rsidP="00EE436A">
      <w:r w:rsidRPr="00EE436A">
        <w:pict w14:anchorId="30CFE7D8">
          <v:rect id="_x0000_i1156" style="width:0;height:1.5pt" o:hralign="center" o:hrstd="t" o:hr="t" fillcolor="#a0a0a0" stroked="f"/>
        </w:pict>
      </w:r>
    </w:p>
    <w:p w14:paraId="4C779F6D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lastRenderedPageBreak/>
        <w:t>Sprint 3</w:t>
      </w:r>
    </w:p>
    <w:p w14:paraId="242C0903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Hito 1</w:t>
      </w:r>
    </w:p>
    <w:p w14:paraId="48627562" w14:textId="77777777" w:rsidR="00EE436A" w:rsidRPr="00EE436A" w:rsidRDefault="00EE436A" w:rsidP="00EE436A">
      <w:pPr>
        <w:rPr>
          <w:lang w:val="es-PE"/>
        </w:rPr>
      </w:pPr>
      <w:proofErr w:type="spellStart"/>
      <w:r w:rsidRPr="00EE436A">
        <w:rPr>
          <w:b/>
          <w:bCs/>
          <w:lang w:val="es-PE"/>
        </w:rPr>
        <w:t>Document</w:t>
      </w:r>
      <w:proofErr w:type="spellEnd"/>
      <w:r w:rsidRPr="00EE436A">
        <w:rPr>
          <w:b/>
          <w:bCs/>
          <w:lang w:val="es-PE"/>
        </w:rPr>
        <w:t xml:space="preserve"> Loader</w:t>
      </w:r>
    </w:p>
    <w:p w14:paraId="043DFA69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>Estado:</w:t>
      </w:r>
    </w:p>
    <w:p w14:paraId="58BC3E66" w14:textId="77777777" w:rsidR="00EE436A" w:rsidRPr="00EE436A" w:rsidRDefault="00EE436A" w:rsidP="00EE436A">
      <w:pPr>
        <w:rPr>
          <w:lang w:val="es-PE"/>
        </w:rPr>
      </w:pPr>
      <w:r w:rsidRPr="00EE436A">
        <w:rPr>
          <w:rFonts w:ascii="Segoe UI Emoji" w:hAnsi="Segoe UI Emoji" w:cs="Segoe UI Emoji"/>
          <w:lang w:val="es-PE"/>
        </w:rPr>
        <w:t>✅</w:t>
      </w:r>
      <w:r w:rsidRPr="00EE436A">
        <w:rPr>
          <w:lang w:val="es-PE"/>
        </w:rPr>
        <w:t xml:space="preserve"> Finalizado</w:t>
      </w:r>
    </w:p>
    <w:p w14:paraId="48B2A7FF" w14:textId="77777777" w:rsidR="00EE436A" w:rsidRPr="00EE436A" w:rsidRDefault="00EE436A" w:rsidP="00EE436A">
      <w:proofErr w:type="spellStart"/>
      <w:r w:rsidRPr="00EE436A">
        <w:t>Resultados</w:t>
      </w:r>
      <w:proofErr w:type="spellEnd"/>
      <w:r w:rsidRPr="00EE436A">
        <w:t>:</w:t>
      </w:r>
    </w:p>
    <w:p w14:paraId="08E3AC6B" w14:textId="77777777" w:rsidR="00EE436A" w:rsidRPr="00EE436A" w:rsidRDefault="00EE436A" w:rsidP="00EE436A">
      <w:pPr>
        <w:numPr>
          <w:ilvl w:val="0"/>
          <w:numId w:val="12"/>
        </w:numPr>
      </w:pPr>
      <w:r w:rsidRPr="00EE436A">
        <w:t xml:space="preserve">Loader </w:t>
      </w:r>
      <w:proofErr w:type="spellStart"/>
      <w:r w:rsidRPr="00EE436A">
        <w:t>implementado</w:t>
      </w:r>
      <w:proofErr w:type="spellEnd"/>
      <w:r w:rsidRPr="00EE436A">
        <w:t xml:space="preserve">. </w:t>
      </w:r>
    </w:p>
    <w:p w14:paraId="215A42FD" w14:textId="77777777" w:rsidR="00EE436A" w:rsidRPr="00EE436A" w:rsidRDefault="00EE436A" w:rsidP="00EE436A">
      <w:pPr>
        <w:numPr>
          <w:ilvl w:val="0"/>
          <w:numId w:val="12"/>
        </w:numPr>
      </w:pPr>
      <w:r w:rsidRPr="00EE436A">
        <w:t xml:space="preserve">Lectura de PDF. </w:t>
      </w:r>
    </w:p>
    <w:p w14:paraId="1EC8ADA4" w14:textId="77777777" w:rsidR="00EE436A" w:rsidRPr="00EE436A" w:rsidRDefault="00EE436A" w:rsidP="00EE436A">
      <w:pPr>
        <w:numPr>
          <w:ilvl w:val="0"/>
          <w:numId w:val="12"/>
        </w:numPr>
      </w:pPr>
      <w:proofErr w:type="spellStart"/>
      <w:r w:rsidRPr="00EE436A">
        <w:t>Configuración</w:t>
      </w:r>
      <w:proofErr w:type="spellEnd"/>
      <w:r w:rsidRPr="00EE436A">
        <w:t xml:space="preserve"> del proyecto. </w:t>
      </w:r>
    </w:p>
    <w:p w14:paraId="13BA3C3B" w14:textId="77777777" w:rsidR="00EE436A" w:rsidRPr="00EE436A" w:rsidRDefault="00EE436A" w:rsidP="00EE436A">
      <w:pPr>
        <w:numPr>
          <w:ilvl w:val="0"/>
          <w:numId w:val="12"/>
        </w:numPr>
      </w:pPr>
      <w:proofErr w:type="spellStart"/>
      <w:r w:rsidRPr="00EE436A">
        <w:t>Validación</w:t>
      </w:r>
      <w:proofErr w:type="spellEnd"/>
      <w:r w:rsidRPr="00EE436A">
        <w:t xml:space="preserve"> </w:t>
      </w:r>
      <w:proofErr w:type="spellStart"/>
      <w:r w:rsidRPr="00EE436A">
        <w:t>técnica</w:t>
      </w:r>
      <w:proofErr w:type="spellEnd"/>
      <w:r w:rsidRPr="00EE436A">
        <w:t xml:space="preserve">. </w:t>
      </w:r>
    </w:p>
    <w:p w14:paraId="6AA55A21" w14:textId="77777777" w:rsidR="00EE436A" w:rsidRPr="00EE436A" w:rsidRDefault="00EE436A" w:rsidP="00EE436A">
      <w:pPr>
        <w:numPr>
          <w:ilvl w:val="0"/>
          <w:numId w:val="12"/>
        </w:numPr>
      </w:pPr>
      <w:proofErr w:type="spellStart"/>
      <w:r w:rsidRPr="00EE436A">
        <w:t>Auditoría</w:t>
      </w:r>
      <w:proofErr w:type="spellEnd"/>
      <w:r w:rsidRPr="00EE436A">
        <w:t xml:space="preserve"> </w:t>
      </w:r>
      <w:proofErr w:type="spellStart"/>
      <w:r w:rsidRPr="00EE436A">
        <w:t>Arquitectónica</w:t>
      </w:r>
      <w:proofErr w:type="spellEnd"/>
      <w:r w:rsidRPr="00EE436A">
        <w:t xml:space="preserve">. </w:t>
      </w:r>
    </w:p>
    <w:p w14:paraId="647F94C1" w14:textId="77777777" w:rsidR="00EE436A" w:rsidRPr="00EE436A" w:rsidRDefault="00EE436A" w:rsidP="00EE436A">
      <w:r w:rsidRPr="00EE436A">
        <w:t xml:space="preserve">Release </w:t>
      </w:r>
      <w:proofErr w:type="spellStart"/>
      <w:r w:rsidRPr="00EE436A">
        <w:t>asociada</w:t>
      </w:r>
      <w:proofErr w:type="spellEnd"/>
      <w:r w:rsidRPr="00EE436A">
        <w:t>:</w:t>
      </w:r>
    </w:p>
    <w:p w14:paraId="0D7A981E" w14:textId="77777777" w:rsidR="00EE436A" w:rsidRPr="00EE436A" w:rsidRDefault="00EE436A" w:rsidP="00EE436A">
      <w:r w:rsidRPr="00EE436A">
        <w:rPr>
          <w:b/>
          <w:bCs/>
        </w:rPr>
        <w:t>v0.1.1</w:t>
      </w:r>
    </w:p>
    <w:p w14:paraId="332A6EDF" w14:textId="77777777" w:rsidR="00EE436A" w:rsidRPr="00EE436A" w:rsidRDefault="00EE436A" w:rsidP="00EE436A">
      <w:r w:rsidRPr="00EE436A">
        <w:pict w14:anchorId="32FE1EE3">
          <v:rect id="_x0000_i1157" style="width:0;height:1.5pt" o:hralign="center" o:hrstd="t" o:hr="t" fillcolor="#a0a0a0" stroked="f"/>
        </w:pict>
      </w:r>
    </w:p>
    <w:p w14:paraId="7DEC2EC9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FASE 2 — Plataforma de Conocimiento (RAG)</w:t>
      </w:r>
    </w:p>
    <w:p w14:paraId="68CBC3B0" w14:textId="77777777" w:rsidR="00EE436A" w:rsidRPr="00EE436A" w:rsidRDefault="00EE436A" w:rsidP="00EE436A">
      <w:r w:rsidRPr="00EE436A">
        <w:rPr>
          <w:b/>
          <w:bCs/>
        </w:rPr>
        <w:t>Estado:</w:t>
      </w:r>
      <w:r w:rsidRPr="00EE436A">
        <w:t xml:space="preserve"> </w:t>
      </w:r>
      <w:r w:rsidRPr="00EE436A">
        <w:rPr>
          <w:rFonts w:ascii="Segoe UI Emoji" w:hAnsi="Segoe UI Emoji" w:cs="Segoe UI Emoji"/>
        </w:rPr>
        <w:t>🟡</w:t>
      </w:r>
      <w:r w:rsidRPr="00EE436A">
        <w:t xml:space="preserve"> En </w:t>
      </w:r>
      <w:proofErr w:type="spellStart"/>
      <w:r w:rsidRPr="00EE436A">
        <w:t>preparación</w:t>
      </w:r>
      <w:proofErr w:type="spellEnd"/>
    </w:p>
    <w:p w14:paraId="6C1F1BB7" w14:textId="77777777" w:rsidR="00EE436A" w:rsidRPr="00EE436A" w:rsidRDefault="00EE436A" w:rsidP="00EE436A">
      <w:r w:rsidRPr="00EE436A">
        <w:pict w14:anchorId="59F3C700">
          <v:rect id="_x0000_i1158" style="width:0;height:1.5pt" o:hralign="center" o:hrstd="t" o:hr="t" fillcolor="#a0a0a0" stroked="f"/>
        </w:pict>
      </w:r>
    </w:p>
    <w:p w14:paraId="00772116" w14:textId="77777777" w:rsidR="00EE436A" w:rsidRPr="00EE436A" w:rsidRDefault="00EE436A" w:rsidP="00EE436A">
      <w:pPr>
        <w:rPr>
          <w:b/>
          <w:bCs/>
        </w:rPr>
      </w:pPr>
      <w:r w:rsidRPr="00EE436A">
        <w:rPr>
          <w:b/>
          <w:bCs/>
        </w:rPr>
        <w:t>Sprint 4</w:t>
      </w:r>
    </w:p>
    <w:p w14:paraId="753D0827" w14:textId="77777777" w:rsidR="00EE436A" w:rsidRPr="00EE436A" w:rsidRDefault="00EE436A" w:rsidP="00EE436A">
      <w:pPr>
        <w:rPr>
          <w:b/>
          <w:bCs/>
        </w:rPr>
      </w:pPr>
      <w:r w:rsidRPr="00EE436A">
        <w:rPr>
          <w:b/>
          <w:bCs/>
        </w:rPr>
        <w:t>Hito 2</w:t>
      </w:r>
    </w:p>
    <w:p w14:paraId="416EC518" w14:textId="77777777" w:rsidR="00EE436A" w:rsidRPr="00EE436A" w:rsidRDefault="00EE436A" w:rsidP="00EE436A">
      <w:pPr>
        <w:rPr>
          <w:b/>
          <w:bCs/>
        </w:rPr>
      </w:pPr>
      <w:r w:rsidRPr="00EE436A">
        <w:rPr>
          <w:b/>
          <w:bCs/>
        </w:rPr>
        <w:t>Text Splitter</w:t>
      </w:r>
    </w:p>
    <w:p w14:paraId="518BF193" w14:textId="77777777" w:rsidR="00EE436A" w:rsidRPr="00EE436A" w:rsidRDefault="00EE436A" w:rsidP="00EE436A">
      <w:proofErr w:type="spellStart"/>
      <w:r w:rsidRPr="00EE436A">
        <w:t>Objetivo</w:t>
      </w:r>
      <w:proofErr w:type="spellEnd"/>
      <w:r w:rsidRPr="00EE436A">
        <w:t>:</w:t>
      </w:r>
    </w:p>
    <w:p w14:paraId="00BF75AA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>Dividir documentos en fragmentos optimizados para recuperación de información.</w:t>
      </w:r>
    </w:p>
    <w:p w14:paraId="4C11A564" w14:textId="77777777" w:rsidR="00EE436A" w:rsidRPr="00EE436A" w:rsidRDefault="00EE436A" w:rsidP="00EE436A">
      <w:proofErr w:type="spellStart"/>
      <w:r w:rsidRPr="00EE436A">
        <w:t>Entregables</w:t>
      </w:r>
      <w:proofErr w:type="spellEnd"/>
      <w:r w:rsidRPr="00EE436A">
        <w:t>:</w:t>
      </w:r>
    </w:p>
    <w:p w14:paraId="5C02D4BB" w14:textId="77777777" w:rsidR="00EE436A" w:rsidRPr="00EE436A" w:rsidRDefault="00EE436A" w:rsidP="00EE436A">
      <w:pPr>
        <w:numPr>
          <w:ilvl w:val="0"/>
          <w:numId w:val="13"/>
        </w:numPr>
      </w:pPr>
      <w:r w:rsidRPr="00EE436A">
        <w:t xml:space="preserve">SDS-002 </w:t>
      </w:r>
    </w:p>
    <w:p w14:paraId="73A7E259" w14:textId="77777777" w:rsidR="00EE436A" w:rsidRPr="00EE436A" w:rsidRDefault="00EE436A" w:rsidP="00EE436A">
      <w:pPr>
        <w:numPr>
          <w:ilvl w:val="0"/>
          <w:numId w:val="13"/>
        </w:numPr>
      </w:pPr>
      <w:r w:rsidRPr="00EE436A">
        <w:t xml:space="preserve">splitter.py </w:t>
      </w:r>
    </w:p>
    <w:p w14:paraId="0AA35710" w14:textId="77777777" w:rsidR="00EE436A" w:rsidRPr="00EE436A" w:rsidRDefault="00EE436A" w:rsidP="00EE436A">
      <w:pPr>
        <w:numPr>
          <w:ilvl w:val="0"/>
          <w:numId w:val="13"/>
        </w:numPr>
      </w:pPr>
      <w:proofErr w:type="spellStart"/>
      <w:r w:rsidRPr="00EE436A">
        <w:t>pruebas</w:t>
      </w:r>
      <w:proofErr w:type="spellEnd"/>
      <w:r w:rsidRPr="00EE436A">
        <w:t xml:space="preserve"> </w:t>
      </w:r>
    </w:p>
    <w:p w14:paraId="374FB57D" w14:textId="77777777" w:rsidR="00EE436A" w:rsidRPr="00EE436A" w:rsidRDefault="00EE436A" w:rsidP="00EE436A">
      <w:pPr>
        <w:numPr>
          <w:ilvl w:val="0"/>
          <w:numId w:val="13"/>
        </w:numPr>
      </w:pPr>
      <w:proofErr w:type="spellStart"/>
      <w:r w:rsidRPr="00EE436A">
        <w:lastRenderedPageBreak/>
        <w:t>documentación</w:t>
      </w:r>
      <w:proofErr w:type="spellEnd"/>
      <w:r w:rsidRPr="00EE436A">
        <w:t xml:space="preserve"> </w:t>
      </w:r>
    </w:p>
    <w:p w14:paraId="07F24A7D" w14:textId="77777777" w:rsidR="00EE436A" w:rsidRPr="00EE436A" w:rsidRDefault="00EE436A" w:rsidP="00EE436A">
      <w:pPr>
        <w:numPr>
          <w:ilvl w:val="0"/>
          <w:numId w:val="13"/>
        </w:numPr>
      </w:pPr>
      <w:r w:rsidRPr="00EE436A">
        <w:t xml:space="preserve">release </w:t>
      </w:r>
    </w:p>
    <w:p w14:paraId="75205B39" w14:textId="77777777" w:rsidR="00EE436A" w:rsidRPr="00EE436A" w:rsidRDefault="00EE436A" w:rsidP="00EE436A">
      <w:r w:rsidRPr="00EE436A">
        <w:t>Estado:</w:t>
      </w:r>
    </w:p>
    <w:p w14:paraId="75589449" w14:textId="77777777" w:rsidR="00EE436A" w:rsidRPr="00EE436A" w:rsidRDefault="00EE436A" w:rsidP="00EE436A">
      <w:r w:rsidRPr="00EE436A">
        <w:rPr>
          <w:rFonts w:ascii="Segoe UI Emoji" w:hAnsi="Segoe UI Emoji" w:cs="Segoe UI Emoji"/>
        </w:rPr>
        <w:t>🔜</w:t>
      </w:r>
      <w:r w:rsidRPr="00EE436A">
        <w:t xml:space="preserve"> </w:t>
      </w:r>
      <w:proofErr w:type="spellStart"/>
      <w:r w:rsidRPr="00EE436A">
        <w:t>Próximo</w:t>
      </w:r>
      <w:proofErr w:type="spellEnd"/>
      <w:r w:rsidRPr="00EE436A">
        <w:t xml:space="preserve"> </w:t>
      </w:r>
      <w:proofErr w:type="spellStart"/>
      <w:r w:rsidRPr="00EE436A">
        <w:t>desarrollo</w:t>
      </w:r>
      <w:proofErr w:type="spellEnd"/>
      <w:r w:rsidRPr="00EE436A">
        <w:t>.</w:t>
      </w:r>
    </w:p>
    <w:p w14:paraId="623DBB04" w14:textId="77777777" w:rsidR="00EE436A" w:rsidRPr="00EE436A" w:rsidRDefault="00EE436A" w:rsidP="00EE436A">
      <w:r w:rsidRPr="00EE436A">
        <w:pict w14:anchorId="78263159">
          <v:rect id="_x0000_i1159" style="width:0;height:1.5pt" o:hralign="center" o:hrstd="t" o:hr="t" fillcolor="#a0a0a0" stroked="f"/>
        </w:pict>
      </w:r>
    </w:p>
    <w:p w14:paraId="753C6416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Sprint 5</w:t>
      </w:r>
    </w:p>
    <w:p w14:paraId="28D8A5D1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Hito 3</w:t>
      </w:r>
    </w:p>
    <w:p w14:paraId="1A5E064A" w14:textId="77777777" w:rsidR="00EE436A" w:rsidRPr="00EE436A" w:rsidRDefault="00EE436A" w:rsidP="00EE436A">
      <w:pPr>
        <w:rPr>
          <w:b/>
          <w:bCs/>
          <w:lang w:val="es-PE"/>
        </w:rPr>
      </w:pPr>
      <w:proofErr w:type="spellStart"/>
      <w:r w:rsidRPr="00EE436A">
        <w:rPr>
          <w:b/>
          <w:bCs/>
          <w:lang w:val="es-PE"/>
        </w:rPr>
        <w:t>Metadata</w:t>
      </w:r>
      <w:proofErr w:type="spellEnd"/>
    </w:p>
    <w:p w14:paraId="242403AD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>Objetivo:</w:t>
      </w:r>
    </w:p>
    <w:p w14:paraId="14ADBF92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>Extracción y administración de metadatos.</w:t>
      </w:r>
    </w:p>
    <w:p w14:paraId="689AEE99" w14:textId="77777777" w:rsidR="00EE436A" w:rsidRPr="00EE436A" w:rsidRDefault="00EE436A" w:rsidP="00EE436A">
      <w:r w:rsidRPr="00EE436A">
        <w:t>Estado:</w:t>
      </w:r>
    </w:p>
    <w:p w14:paraId="1AC04404" w14:textId="77777777" w:rsidR="00EE436A" w:rsidRPr="00EE436A" w:rsidRDefault="00EE436A" w:rsidP="00EE436A">
      <w:proofErr w:type="spellStart"/>
      <w:r w:rsidRPr="00EE436A">
        <w:t>Pendiente</w:t>
      </w:r>
      <w:proofErr w:type="spellEnd"/>
      <w:r w:rsidRPr="00EE436A">
        <w:t>.</w:t>
      </w:r>
    </w:p>
    <w:p w14:paraId="5CFE1E86" w14:textId="77777777" w:rsidR="00EE436A" w:rsidRPr="00EE436A" w:rsidRDefault="00EE436A" w:rsidP="00EE436A">
      <w:r w:rsidRPr="00EE436A">
        <w:pict w14:anchorId="6C40282D">
          <v:rect id="_x0000_i1160" style="width:0;height:1.5pt" o:hralign="center" o:hrstd="t" o:hr="t" fillcolor="#a0a0a0" stroked="f"/>
        </w:pict>
      </w:r>
    </w:p>
    <w:p w14:paraId="1BE5E90D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Sprint 6</w:t>
      </w:r>
    </w:p>
    <w:p w14:paraId="5E2A608D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Hito 4</w:t>
      </w:r>
    </w:p>
    <w:p w14:paraId="1AC6F058" w14:textId="77777777" w:rsidR="00EE436A" w:rsidRPr="00EE436A" w:rsidRDefault="00EE436A" w:rsidP="00EE436A">
      <w:pPr>
        <w:rPr>
          <w:b/>
          <w:bCs/>
          <w:lang w:val="es-PE"/>
        </w:rPr>
      </w:pPr>
      <w:proofErr w:type="spellStart"/>
      <w:r w:rsidRPr="00EE436A">
        <w:rPr>
          <w:b/>
          <w:bCs/>
          <w:lang w:val="es-PE"/>
        </w:rPr>
        <w:t>Embeddings</w:t>
      </w:r>
      <w:proofErr w:type="spellEnd"/>
    </w:p>
    <w:p w14:paraId="5CFF21C1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>Objetivo:</w:t>
      </w:r>
    </w:p>
    <w:p w14:paraId="42BED563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>Generación de vectores utilizando Gemini.</w:t>
      </w:r>
    </w:p>
    <w:p w14:paraId="2E0CFC80" w14:textId="77777777" w:rsidR="00EE436A" w:rsidRPr="00EE436A" w:rsidRDefault="00EE436A" w:rsidP="00EE436A">
      <w:r w:rsidRPr="00EE436A">
        <w:t>Estado:</w:t>
      </w:r>
    </w:p>
    <w:p w14:paraId="433F838E" w14:textId="77777777" w:rsidR="00EE436A" w:rsidRPr="00EE436A" w:rsidRDefault="00EE436A" w:rsidP="00EE436A">
      <w:proofErr w:type="spellStart"/>
      <w:r w:rsidRPr="00EE436A">
        <w:t>Pendiente</w:t>
      </w:r>
      <w:proofErr w:type="spellEnd"/>
      <w:r w:rsidRPr="00EE436A">
        <w:t>.</w:t>
      </w:r>
    </w:p>
    <w:p w14:paraId="76A6BC3E" w14:textId="77777777" w:rsidR="00EE436A" w:rsidRPr="00EE436A" w:rsidRDefault="00EE436A" w:rsidP="00EE436A">
      <w:r w:rsidRPr="00EE436A">
        <w:pict w14:anchorId="7452487F">
          <v:rect id="_x0000_i1161" style="width:0;height:1.5pt" o:hralign="center" o:hrstd="t" o:hr="t" fillcolor="#a0a0a0" stroked="f"/>
        </w:pict>
      </w:r>
    </w:p>
    <w:p w14:paraId="759098AC" w14:textId="77777777" w:rsidR="00EE436A" w:rsidRPr="00EE436A" w:rsidRDefault="00EE436A" w:rsidP="00EE436A">
      <w:pPr>
        <w:rPr>
          <w:b/>
          <w:bCs/>
        </w:rPr>
      </w:pPr>
      <w:r w:rsidRPr="00EE436A">
        <w:rPr>
          <w:b/>
          <w:bCs/>
        </w:rPr>
        <w:t>Sprint 7</w:t>
      </w:r>
    </w:p>
    <w:p w14:paraId="473DEBF4" w14:textId="77777777" w:rsidR="00EE436A" w:rsidRPr="00EE436A" w:rsidRDefault="00EE436A" w:rsidP="00EE436A">
      <w:pPr>
        <w:rPr>
          <w:b/>
          <w:bCs/>
        </w:rPr>
      </w:pPr>
      <w:r w:rsidRPr="00EE436A">
        <w:rPr>
          <w:b/>
          <w:bCs/>
        </w:rPr>
        <w:t>Hito 5</w:t>
      </w:r>
    </w:p>
    <w:p w14:paraId="2D91D804" w14:textId="77777777" w:rsidR="00EE436A" w:rsidRPr="00EE436A" w:rsidRDefault="00EE436A" w:rsidP="00EE436A">
      <w:pPr>
        <w:rPr>
          <w:b/>
          <w:bCs/>
        </w:rPr>
      </w:pPr>
      <w:r w:rsidRPr="00EE436A">
        <w:rPr>
          <w:b/>
          <w:bCs/>
        </w:rPr>
        <w:t>Vector Store</w:t>
      </w:r>
    </w:p>
    <w:p w14:paraId="4F18EC44" w14:textId="77777777" w:rsidR="00EE436A" w:rsidRPr="00EE436A" w:rsidRDefault="00EE436A" w:rsidP="00EE436A">
      <w:proofErr w:type="spellStart"/>
      <w:r w:rsidRPr="00EE436A">
        <w:t>Objetivo</w:t>
      </w:r>
      <w:proofErr w:type="spellEnd"/>
      <w:r w:rsidRPr="00EE436A">
        <w:t>:</w:t>
      </w:r>
    </w:p>
    <w:p w14:paraId="0A2CCC3E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>Persistencia del índice vectorial.</w:t>
      </w:r>
    </w:p>
    <w:p w14:paraId="73A40A56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lastRenderedPageBreak/>
        <w:t>Estado:</w:t>
      </w:r>
    </w:p>
    <w:p w14:paraId="772D7EB3" w14:textId="77777777" w:rsidR="00EE436A" w:rsidRPr="00EE436A" w:rsidRDefault="00EE436A" w:rsidP="00EE436A">
      <w:proofErr w:type="spellStart"/>
      <w:r w:rsidRPr="00EE436A">
        <w:t>Pendiente</w:t>
      </w:r>
      <w:proofErr w:type="spellEnd"/>
      <w:r w:rsidRPr="00EE436A">
        <w:t>.</w:t>
      </w:r>
    </w:p>
    <w:p w14:paraId="276283CD" w14:textId="77777777" w:rsidR="00EE436A" w:rsidRPr="00EE436A" w:rsidRDefault="00EE436A" w:rsidP="00EE436A">
      <w:r w:rsidRPr="00EE436A">
        <w:pict w14:anchorId="13B41D9C">
          <v:rect id="_x0000_i1162" style="width:0;height:1.5pt" o:hralign="center" o:hrstd="t" o:hr="t" fillcolor="#a0a0a0" stroked="f"/>
        </w:pict>
      </w:r>
    </w:p>
    <w:p w14:paraId="0967232C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Sprint 8</w:t>
      </w:r>
    </w:p>
    <w:p w14:paraId="54BCFE57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Hito 6</w:t>
      </w:r>
    </w:p>
    <w:p w14:paraId="717621A6" w14:textId="77777777" w:rsidR="00EE436A" w:rsidRPr="00EE436A" w:rsidRDefault="00EE436A" w:rsidP="00EE436A">
      <w:pPr>
        <w:rPr>
          <w:b/>
          <w:bCs/>
          <w:lang w:val="es-PE"/>
        </w:rPr>
      </w:pPr>
      <w:proofErr w:type="spellStart"/>
      <w:r w:rsidRPr="00EE436A">
        <w:rPr>
          <w:b/>
          <w:bCs/>
          <w:lang w:val="es-PE"/>
        </w:rPr>
        <w:t>Retriever</w:t>
      </w:r>
      <w:proofErr w:type="spellEnd"/>
    </w:p>
    <w:p w14:paraId="5BF5D989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>Objetivo:</w:t>
      </w:r>
    </w:p>
    <w:p w14:paraId="01A73CE8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>Recuperación inteligente de contexto.</w:t>
      </w:r>
    </w:p>
    <w:p w14:paraId="07D8457C" w14:textId="77777777" w:rsidR="00EE436A" w:rsidRPr="00EE436A" w:rsidRDefault="00EE436A" w:rsidP="00EE436A">
      <w:r w:rsidRPr="00EE436A">
        <w:t>Estado:</w:t>
      </w:r>
    </w:p>
    <w:p w14:paraId="0EEE582E" w14:textId="77777777" w:rsidR="00EE436A" w:rsidRPr="00EE436A" w:rsidRDefault="00EE436A" w:rsidP="00EE436A">
      <w:proofErr w:type="spellStart"/>
      <w:r w:rsidRPr="00EE436A">
        <w:t>Pendiente</w:t>
      </w:r>
      <w:proofErr w:type="spellEnd"/>
      <w:r w:rsidRPr="00EE436A">
        <w:t>.</w:t>
      </w:r>
    </w:p>
    <w:p w14:paraId="68B9892E" w14:textId="77777777" w:rsidR="00EE436A" w:rsidRPr="00EE436A" w:rsidRDefault="00EE436A" w:rsidP="00EE436A">
      <w:r w:rsidRPr="00EE436A">
        <w:pict w14:anchorId="7FE0ABAE">
          <v:rect id="_x0000_i1163" style="width:0;height:1.5pt" o:hralign="center" o:hrstd="t" o:hr="t" fillcolor="#a0a0a0" stroked="f"/>
        </w:pict>
      </w:r>
    </w:p>
    <w:p w14:paraId="30D08F34" w14:textId="77777777" w:rsidR="00EE436A" w:rsidRPr="00EE436A" w:rsidRDefault="00EE436A" w:rsidP="00EE436A">
      <w:pPr>
        <w:rPr>
          <w:b/>
          <w:bCs/>
        </w:rPr>
      </w:pPr>
      <w:r w:rsidRPr="00EE436A">
        <w:rPr>
          <w:b/>
          <w:bCs/>
        </w:rPr>
        <w:t>Sprint 9</w:t>
      </w:r>
    </w:p>
    <w:p w14:paraId="4C1285D2" w14:textId="77777777" w:rsidR="00EE436A" w:rsidRPr="00EE436A" w:rsidRDefault="00EE436A" w:rsidP="00EE436A">
      <w:pPr>
        <w:rPr>
          <w:b/>
          <w:bCs/>
        </w:rPr>
      </w:pPr>
      <w:r w:rsidRPr="00EE436A">
        <w:rPr>
          <w:b/>
          <w:bCs/>
        </w:rPr>
        <w:t>Hito 7</w:t>
      </w:r>
    </w:p>
    <w:p w14:paraId="7DA4B183" w14:textId="77777777" w:rsidR="00EE436A" w:rsidRPr="00EE436A" w:rsidRDefault="00EE436A" w:rsidP="00EE436A">
      <w:pPr>
        <w:rPr>
          <w:b/>
          <w:bCs/>
        </w:rPr>
      </w:pPr>
      <w:r w:rsidRPr="00EE436A">
        <w:rPr>
          <w:b/>
          <w:bCs/>
        </w:rPr>
        <w:t>Context Builder</w:t>
      </w:r>
    </w:p>
    <w:p w14:paraId="323AE1D5" w14:textId="77777777" w:rsidR="00EE436A" w:rsidRPr="00EE436A" w:rsidRDefault="00EE436A" w:rsidP="00EE436A">
      <w:proofErr w:type="spellStart"/>
      <w:r w:rsidRPr="00EE436A">
        <w:t>Objetivo</w:t>
      </w:r>
      <w:proofErr w:type="spellEnd"/>
      <w:r w:rsidRPr="00EE436A">
        <w:t>:</w:t>
      </w:r>
    </w:p>
    <w:p w14:paraId="17F669F2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>Construcción automática del contexto enviado al LLM.</w:t>
      </w:r>
    </w:p>
    <w:p w14:paraId="634B19EA" w14:textId="77777777" w:rsidR="00EE436A" w:rsidRPr="00EE436A" w:rsidRDefault="00EE436A" w:rsidP="00EE436A">
      <w:r w:rsidRPr="00EE436A">
        <w:t>Estado:</w:t>
      </w:r>
    </w:p>
    <w:p w14:paraId="532E1E44" w14:textId="77777777" w:rsidR="00EE436A" w:rsidRPr="00EE436A" w:rsidRDefault="00EE436A" w:rsidP="00EE436A">
      <w:proofErr w:type="spellStart"/>
      <w:r w:rsidRPr="00EE436A">
        <w:t>Pendiente</w:t>
      </w:r>
      <w:proofErr w:type="spellEnd"/>
      <w:r w:rsidRPr="00EE436A">
        <w:t>.</w:t>
      </w:r>
    </w:p>
    <w:p w14:paraId="2B4C0500" w14:textId="77777777" w:rsidR="00EE436A" w:rsidRPr="00EE436A" w:rsidRDefault="00EE436A" w:rsidP="00EE436A">
      <w:r w:rsidRPr="00EE436A">
        <w:pict w14:anchorId="69273363">
          <v:rect id="_x0000_i1164" style="width:0;height:1.5pt" o:hralign="center" o:hrstd="t" o:hr="t" fillcolor="#a0a0a0" stroked="f"/>
        </w:pict>
      </w:r>
    </w:p>
    <w:p w14:paraId="1E6892DD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FASE 3 — Inteligencia del Agente</w:t>
      </w:r>
    </w:p>
    <w:p w14:paraId="2CD6F52A" w14:textId="77777777" w:rsidR="00EE436A" w:rsidRPr="00EE436A" w:rsidRDefault="00EE436A" w:rsidP="00EE436A">
      <w:pPr>
        <w:rPr>
          <w:lang w:val="es-PE"/>
        </w:rPr>
      </w:pPr>
      <w:r w:rsidRPr="00EE436A">
        <w:rPr>
          <w:b/>
          <w:bCs/>
          <w:lang w:val="es-PE"/>
        </w:rPr>
        <w:t>Estado:</w:t>
      </w:r>
      <w:r w:rsidRPr="00EE436A">
        <w:rPr>
          <w:lang w:val="es-PE"/>
        </w:rPr>
        <w:t xml:space="preserve"> </w:t>
      </w:r>
      <w:r w:rsidRPr="00EE436A">
        <w:rPr>
          <w:rFonts w:ascii="Segoe UI Emoji" w:hAnsi="Segoe UI Emoji" w:cs="Segoe UI Emoji"/>
          <w:lang w:val="es-PE"/>
        </w:rPr>
        <w:t>⚪</w:t>
      </w:r>
      <w:r w:rsidRPr="00EE436A">
        <w:rPr>
          <w:lang w:val="es-PE"/>
        </w:rPr>
        <w:t xml:space="preserve"> Pendiente</w:t>
      </w:r>
    </w:p>
    <w:p w14:paraId="4D880DAB" w14:textId="77777777" w:rsidR="00EE436A" w:rsidRPr="00EE436A" w:rsidRDefault="00EE436A" w:rsidP="00EE436A">
      <w:proofErr w:type="spellStart"/>
      <w:r w:rsidRPr="00EE436A">
        <w:t>Incluye</w:t>
      </w:r>
      <w:proofErr w:type="spellEnd"/>
      <w:r w:rsidRPr="00EE436A">
        <w:t>:</w:t>
      </w:r>
    </w:p>
    <w:p w14:paraId="778148E9" w14:textId="77777777" w:rsidR="00EE436A" w:rsidRPr="00EE436A" w:rsidRDefault="00EE436A" w:rsidP="00EE436A">
      <w:pPr>
        <w:numPr>
          <w:ilvl w:val="0"/>
          <w:numId w:val="14"/>
        </w:numPr>
      </w:pPr>
      <w:r w:rsidRPr="00EE436A">
        <w:t xml:space="preserve">Decision Engine. </w:t>
      </w:r>
    </w:p>
    <w:p w14:paraId="35D71326" w14:textId="77777777" w:rsidR="00EE436A" w:rsidRPr="00EE436A" w:rsidRDefault="00EE436A" w:rsidP="00EE436A">
      <w:pPr>
        <w:numPr>
          <w:ilvl w:val="0"/>
          <w:numId w:val="14"/>
        </w:numPr>
      </w:pPr>
      <w:r w:rsidRPr="00EE436A">
        <w:t xml:space="preserve">Conversation Engine. </w:t>
      </w:r>
    </w:p>
    <w:p w14:paraId="17066010" w14:textId="77777777" w:rsidR="00EE436A" w:rsidRPr="00EE436A" w:rsidRDefault="00EE436A" w:rsidP="00EE436A">
      <w:pPr>
        <w:numPr>
          <w:ilvl w:val="0"/>
          <w:numId w:val="14"/>
        </w:numPr>
      </w:pPr>
      <w:r w:rsidRPr="00EE436A">
        <w:t xml:space="preserve">Prompt Manager. </w:t>
      </w:r>
    </w:p>
    <w:p w14:paraId="6AA015AF" w14:textId="77777777" w:rsidR="00EE436A" w:rsidRPr="00EE436A" w:rsidRDefault="00EE436A" w:rsidP="00EE436A">
      <w:pPr>
        <w:numPr>
          <w:ilvl w:val="0"/>
          <w:numId w:val="14"/>
        </w:numPr>
      </w:pPr>
      <w:r w:rsidRPr="00EE436A">
        <w:t xml:space="preserve">Memory Manager. </w:t>
      </w:r>
    </w:p>
    <w:p w14:paraId="1A6CCC8B" w14:textId="77777777" w:rsidR="00EE436A" w:rsidRPr="00EE436A" w:rsidRDefault="00EE436A" w:rsidP="00EE436A">
      <w:r w:rsidRPr="00EE436A">
        <w:lastRenderedPageBreak/>
        <w:pict w14:anchorId="1FEB3C80">
          <v:rect id="_x0000_i1165" style="width:0;height:1.5pt" o:hralign="center" o:hrstd="t" o:hr="t" fillcolor="#a0a0a0" stroked="f"/>
        </w:pict>
      </w:r>
    </w:p>
    <w:p w14:paraId="5AEFAE89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FASE 4 — Herramientas del Agente</w:t>
      </w:r>
    </w:p>
    <w:p w14:paraId="3807A6E5" w14:textId="77777777" w:rsidR="00EE436A" w:rsidRPr="00EE436A" w:rsidRDefault="00EE436A" w:rsidP="00EE436A">
      <w:pPr>
        <w:rPr>
          <w:lang w:val="es-PE"/>
        </w:rPr>
      </w:pPr>
      <w:r w:rsidRPr="00EE436A">
        <w:rPr>
          <w:b/>
          <w:bCs/>
          <w:lang w:val="es-PE"/>
        </w:rPr>
        <w:t>Estado:</w:t>
      </w:r>
      <w:r w:rsidRPr="00EE436A">
        <w:rPr>
          <w:lang w:val="es-PE"/>
        </w:rPr>
        <w:t xml:space="preserve"> </w:t>
      </w:r>
      <w:r w:rsidRPr="00EE436A">
        <w:rPr>
          <w:rFonts w:ascii="Segoe UI Emoji" w:hAnsi="Segoe UI Emoji" w:cs="Segoe UI Emoji"/>
          <w:lang w:val="es-PE"/>
        </w:rPr>
        <w:t>⚪</w:t>
      </w:r>
      <w:r w:rsidRPr="00EE436A">
        <w:rPr>
          <w:lang w:val="es-PE"/>
        </w:rPr>
        <w:t xml:space="preserve"> Pendiente</w:t>
      </w:r>
    </w:p>
    <w:p w14:paraId="189A72F7" w14:textId="77777777" w:rsidR="00EE436A" w:rsidRPr="00EE436A" w:rsidRDefault="00EE436A" w:rsidP="00EE436A">
      <w:proofErr w:type="spellStart"/>
      <w:r w:rsidRPr="00EE436A">
        <w:t>Incluye</w:t>
      </w:r>
      <w:proofErr w:type="spellEnd"/>
      <w:r w:rsidRPr="00EE436A">
        <w:t>:</w:t>
      </w:r>
    </w:p>
    <w:p w14:paraId="7839240D" w14:textId="77777777" w:rsidR="00EE436A" w:rsidRPr="00EE436A" w:rsidRDefault="00EE436A" w:rsidP="00EE436A">
      <w:pPr>
        <w:numPr>
          <w:ilvl w:val="0"/>
          <w:numId w:val="15"/>
        </w:numPr>
      </w:pPr>
      <w:r w:rsidRPr="00EE436A">
        <w:t xml:space="preserve">FAQ Tool. </w:t>
      </w:r>
    </w:p>
    <w:p w14:paraId="4328FB03" w14:textId="77777777" w:rsidR="00EE436A" w:rsidRPr="00EE436A" w:rsidRDefault="00EE436A" w:rsidP="00EE436A">
      <w:pPr>
        <w:numPr>
          <w:ilvl w:val="0"/>
          <w:numId w:val="15"/>
        </w:numPr>
      </w:pPr>
      <w:r w:rsidRPr="00EE436A">
        <w:t xml:space="preserve">Inventory Tool. </w:t>
      </w:r>
    </w:p>
    <w:p w14:paraId="16327856" w14:textId="77777777" w:rsidR="00EE436A" w:rsidRPr="00EE436A" w:rsidRDefault="00EE436A" w:rsidP="00EE436A">
      <w:pPr>
        <w:numPr>
          <w:ilvl w:val="0"/>
          <w:numId w:val="15"/>
        </w:numPr>
      </w:pPr>
      <w:r w:rsidRPr="00EE436A">
        <w:t xml:space="preserve">Supplier Tool. </w:t>
      </w:r>
    </w:p>
    <w:p w14:paraId="293F3158" w14:textId="77777777" w:rsidR="00EE436A" w:rsidRPr="00EE436A" w:rsidRDefault="00EE436A" w:rsidP="00EE436A">
      <w:pPr>
        <w:numPr>
          <w:ilvl w:val="0"/>
          <w:numId w:val="15"/>
        </w:numPr>
      </w:pPr>
      <w:r w:rsidRPr="00EE436A">
        <w:t xml:space="preserve">Branch Tool. </w:t>
      </w:r>
    </w:p>
    <w:p w14:paraId="7854B5FC" w14:textId="77777777" w:rsidR="00EE436A" w:rsidRPr="00EE436A" w:rsidRDefault="00EE436A" w:rsidP="00EE436A">
      <w:r w:rsidRPr="00EE436A">
        <w:pict w14:anchorId="1E7CC4AE">
          <v:rect id="_x0000_i1166" style="width:0;height:1.5pt" o:hralign="center" o:hrstd="t" o:hr="t" fillcolor="#a0a0a0" stroked="f"/>
        </w:pict>
      </w:r>
    </w:p>
    <w:p w14:paraId="64D68D84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FASE 5 — Interfaz y Experiencia de Usuario</w:t>
      </w:r>
    </w:p>
    <w:p w14:paraId="15FFDC4B" w14:textId="77777777" w:rsidR="00EE436A" w:rsidRPr="00EE436A" w:rsidRDefault="00EE436A" w:rsidP="00EE436A">
      <w:r w:rsidRPr="00EE436A">
        <w:rPr>
          <w:b/>
          <w:bCs/>
        </w:rPr>
        <w:t>Estado:</w:t>
      </w:r>
      <w:r w:rsidRPr="00EE436A">
        <w:t xml:space="preserve"> </w:t>
      </w:r>
      <w:r w:rsidRPr="00EE436A">
        <w:rPr>
          <w:rFonts w:ascii="Segoe UI Emoji" w:hAnsi="Segoe UI Emoji" w:cs="Segoe UI Emoji"/>
        </w:rPr>
        <w:t>⚪</w:t>
      </w:r>
      <w:r w:rsidRPr="00EE436A">
        <w:t xml:space="preserve"> </w:t>
      </w:r>
      <w:proofErr w:type="spellStart"/>
      <w:r w:rsidRPr="00EE436A">
        <w:t>Pendiente</w:t>
      </w:r>
      <w:proofErr w:type="spellEnd"/>
    </w:p>
    <w:p w14:paraId="13B2ECD6" w14:textId="77777777" w:rsidR="00EE436A" w:rsidRPr="00EE436A" w:rsidRDefault="00EE436A" w:rsidP="00EE436A">
      <w:proofErr w:type="spellStart"/>
      <w:r w:rsidRPr="00EE436A">
        <w:t>Incluye</w:t>
      </w:r>
      <w:proofErr w:type="spellEnd"/>
      <w:r w:rsidRPr="00EE436A">
        <w:t>:</w:t>
      </w:r>
    </w:p>
    <w:p w14:paraId="52347B13" w14:textId="77777777" w:rsidR="00EE436A" w:rsidRPr="00EE436A" w:rsidRDefault="00EE436A" w:rsidP="00EE436A">
      <w:pPr>
        <w:numPr>
          <w:ilvl w:val="0"/>
          <w:numId w:val="16"/>
        </w:numPr>
      </w:pPr>
      <w:proofErr w:type="spellStart"/>
      <w:r w:rsidRPr="00EE436A">
        <w:t>Streamlit</w:t>
      </w:r>
      <w:proofErr w:type="spellEnd"/>
      <w:r w:rsidRPr="00EE436A">
        <w:t xml:space="preserve">. </w:t>
      </w:r>
    </w:p>
    <w:p w14:paraId="42625D9F" w14:textId="77777777" w:rsidR="00EE436A" w:rsidRPr="00EE436A" w:rsidRDefault="00EE436A" w:rsidP="00EE436A">
      <w:pPr>
        <w:numPr>
          <w:ilvl w:val="0"/>
          <w:numId w:val="16"/>
        </w:numPr>
      </w:pPr>
      <w:proofErr w:type="spellStart"/>
      <w:r w:rsidRPr="00EE436A">
        <w:t>Historial</w:t>
      </w:r>
      <w:proofErr w:type="spellEnd"/>
      <w:r w:rsidRPr="00EE436A">
        <w:t xml:space="preserve">. </w:t>
      </w:r>
    </w:p>
    <w:p w14:paraId="52AE6ECF" w14:textId="77777777" w:rsidR="00EE436A" w:rsidRPr="00EE436A" w:rsidRDefault="00EE436A" w:rsidP="00EE436A">
      <w:pPr>
        <w:numPr>
          <w:ilvl w:val="0"/>
          <w:numId w:val="16"/>
        </w:numPr>
      </w:pPr>
      <w:r w:rsidRPr="00EE436A">
        <w:t xml:space="preserve">Feedback. </w:t>
      </w:r>
    </w:p>
    <w:p w14:paraId="08DDD112" w14:textId="77777777" w:rsidR="00EE436A" w:rsidRPr="00EE436A" w:rsidRDefault="00EE436A" w:rsidP="00EE436A">
      <w:pPr>
        <w:numPr>
          <w:ilvl w:val="0"/>
          <w:numId w:val="16"/>
        </w:numPr>
      </w:pPr>
      <w:r w:rsidRPr="00EE436A">
        <w:t xml:space="preserve">Dashboard. </w:t>
      </w:r>
    </w:p>
    <w:p w14:paraId="40AA5929" w14:textId="77777777" w:rsidR="00EE436A" w:rsidRPr="00EE436A" w:rsidRDefault="00EE436A" w:rsidP="00EE436A">
      <w:r w:rsidRPr="00EE436A">
        <w:pict w14:anchorId="33921A4F">
          <v:rect id="_x0000_i1167" style="width:0;height:1.5pt" o:hralign="center" o:hrstd="t" o:hr="t" fillcolor="#a0a0a0" stroked="f"/>
        </w:pict>
      </w:r>
    </w:p>
    <w:p w14:paraId="622B4785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>FASE 6 — Calidad y Producción</w:t>
      </w:r>
    </w:p>
    <w:p w14:paraId="31639A0D" w14:textId="77777777" w:rsidR="00EE436A" w:rsidRPr="00EE436A" w:rsidRDefault="00EE436A" w:rsidP="00EE436A">
      <w:pPr>
        <w:rPr>
          <w:lang w:val="es-PE"/>
        </w:rPr>
      </w:pPr>
      <w:r w:rsidRPr="00EE436A">
        <w:rPr>
          <w:b/>
          <w:bCs/>
          <w:lang w:val="es-PE"/>
        </w:rPr>
        <w:t>Estado:</w:t>
      </w:r>
      <w:r w:rsidRPr="00EE436A">
        <w:rPr>
          <w:lang w:val="es-PE"/>
        </w:rPr>
        <w:t xml:space="preserve"> </w:t>
      </w:r>
      <w:r w:rsidRPr="00EE436A">
        <w:rPr>
          <w:rFonts w:ascii="Segoe UI Emoji" w:hAnsi="Segoe UI Emoji" w:cs="Segoe UI Emoji"/>
          <w:lang w:val="es-PE"/>
        </w:rPr>
        <w:t>⚪</w:t>
      </w:r>
      <w:r w:rsidRPr="00EE436A">
        <w:rPr>
          <w:lang w:val="es-PE"/>
        </w:rPr>
        <w:t xml:space="preserve"> Pendiente</w:t>
      </w:r>
    </w:p>
    <w:p w14:paraId="5519AB4E" w14:textId="77777777" w:rsidR="00EE436A" w:rsidRPr="00EE436A" w:rsidRDefault="00EE436A" w:rsidP="00EE436A">
      <w:proofErr w:type="spellStart"/>
      <w:r w:rsidRPr="00EE436A">
        <w:t>Incluye</w:t>
      </w:r>
      <w:proofErr w:type="spellEnd"/>
      <w:r w:rsidRPr="00EE436A">
        <w:t>:</w:t>
      </w:r>
    </w:p>
    <w:p w14:paraId="54CDAD38" w14:textId="77777777" w:rsidR="00EE436A" w:rsidRPr="00EE436A" w:rsidRDefault="00EE436A" w:rsidP="00EE436A">
      <w:pPr>
        <w:numPr>
          <w:ilvl w:val="0"/>
          <w:numId w:val="17"/>
        </w:numPr>
      </w:pPr>
      <w:proofErr w:type="spellStart"/>
      <w:r w:rsidRPr="00EE436A">
        <w:t>Optimización</w:t>
      </w:r>
      <w:proofErr w:type="spellEnd"/>
      <w:r w:rsidRPr="00EE436A">
        <w:t xml:space="preserve">. </w:t>
      </w:r>
    </w:p>
    <w:p w14:paraId="717B2E09" w14:textId="77777777" w:rsidR="00EE436A" w:rsidRPr="00EE436A" w:rsidRDefault="00EE436A" w:rsidP="00EE436A">
      <w:pPr>
        <w:numPr>
          <w:ilvl w:val="0"/>
          <w:numId w:val="17"/>
        </w:numPr>
      </w:pPr>
      <w:proofErr w:type="spellStart"/>
      <w:r w:rsidRPr="00EE436A">
        <w:t>Seguridad</w:t>
      </w:r>
      <w:proofErr w:type="spellEnd"/>
      <w:r w:rsidRPr="00EE436A">
        <w:t xml:space="preserve">. </w:t>
      </w:r>
    </w:p>
    <w:p w14:paraId="1DA1F04E" w14:textId="77777777" w:rsidR="00EE436A" w:rsidRPr="00EE436A" w:rsidRDefault="00EE436A" w:rsidP="00EE436A">
      <w:pPr>
        <w:numPr>
          <w:ilvl w:val="0"/>
          <w:numId w:val="17"/>
        </w:numPr>
      </w:pPr>
      <w:r w:rsidRPr="00EE436A">
        <w:t xml:space="preserve">Logging. </w:t>
      </w:r>
    </w:p>
    <w:p w14:paraId="688C9C80" w14:textId="77777777" w:rsidR="00EE436A" w:rsidRPr="00EE436A" w:rsidRDefault="00EE436A" w:rsidP="00EE436A">
      <w:pPr>
        <w:numPr>
          <w:ilvl w:val="0"/>
          <w:numId w:val="17"/>
        </w:numPr>
      </w:pPr>
      <w:proofErr w:type="spellStart"/>
      <w:r w:rsidRPr="00EE436A">
        <w:t>Documentación</w:t>
      </w:r>
      <w:proofErr w:type="spellEnd"/>
      <w:r w:rsidRPr="00EE436A">
        <w:t xml:space="preserve"> final. </w:t>
      </w:r>
    </w:p>
    <w:p w14:paraId="755CD53B" w14:textId="77777777" w:rsidR="00EE436A" w:rsidRPr="00EE436A" w:rsidRDefault="00EE436A" w:rsidP="00EE436A">
      <w:pPr>
        <w:numPr>
          <w:ilvl w:val="0"/>
          <w:numId w:val="17"/>
        </w:numPr>
      </w:pPr>
      <w:r w:rsidRPr="00EE436A">
        <w:t xml:space="preserve">Release v1.0.0. </w:t>
      </w:r>
    </w:p>
    <w:p w14:paraId="056D2682" w14:textId="77777777" w:rsidR="00EE436A" w:rsidRPr="00EE436A" w:rsidRDefault="00EE436A" w:rsidP="00EE436A">
      <w:r w:rsidRPr="00EE436A">
        <w:pict w14:anchorId="07080D0A">
          <v:rect id="_x0000_i1168" style="width:0;height:1.5pt" o:hralign="center" o:hrstd="t" o:hr="t" fillcolor="#a0a0a0" stroked="f"/>
        </w:pict>
      </w:r>
    </w:p>
    <w:p w14:paraId="476AF642" w14:textId="77777777" w:rsidR="00EE436A" w:rsidRPr="00EE436A" w:rsidRDefault="00EE436A" w:rsidP="00EE436A">
      <w:pPr>
        <w:rPr>
          <w:b/>
          <w:bCs/>
        </w:rPr>
      </w:pPr>
      <w:r w:rsidRPr="00EE436A">
        <w:rPr>
          <w:b/>
          <w:bCs/>
        </w:rPr>
        <w:lastRenderedPageBreak/>
        <w:t xml:space="preserve">5. Releases </w:t>
      </w:r>
      <w:proofErr w:type="spellStart"/>
      <w:r w:rsidRPr="00EE436A">
        <w:rPr>
          <w:b/>
          <w:bCs/>
        </w:rPr>
        <w:t>previstas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333"/>
        <w:gridCol w:w="2583"/>
      </w:tblGrid>
      <w:tr w:rsidR="00EE436A" w:rsidRPr="00EE436A" w14:paraId="10D38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6222F" w14:textId="77777777" w:rsidR="00EE436A" w:rsidRPr="00EE436A" w:rsidRDefault="00EE436A" w:rsidP="00EE436A">
            <w:pPr>
              <w:rPr>
                <w:b/>
                <w:bCs/>
              </w:rPr>
            </w:pPr>
            <w:r w:rsidRPr="00EE436A">
              <w:rPr>
                <w:b/>
                <w:bCs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680A479A" w14:textId="77777777" w:rsidR="00EE436A" w:rsidRPr="00EE436A" w:rsidRDefault="00EE436A" w:rsidP="00EE436A">
            <w:pPr>
              <w:rPr>
                <w:b/>
                <w:bCs/>
              </w:rPr>
            </w:pPr>
            <w:r w:rsidRPr="00EE436A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6D69D9C0" w14:textId="77777777" w:rsidR="00EE436A" w:rsidRPr="00EE436A" w:rsidRDefault="00EE436A" w:rsidP="00EE436A">
            <w:pPr>
              <w:rPr>
                <w:b/>
                <w:bCs/>
              </w:rPr>
            </w:pPr>
            <w:r w:rsidRPr="00EE436A">
              <w:rPr>
                <w:b/>
                <w:bCs/>
              </w:rPr>
              <w:t>Descripción</w:t>
            </w:r>
          </w:p>
        </w:tc>
      </w:tr>
      <w:tr w:rsidR="00EE436A" w:rsidRPr="00EE436A" w14:paraId="63E94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007BC" w14:textId="77777777" w:rsidR="00EE436A" w:rsidRPr="00EE436A" w:rsidRDefault="00EE436A" w:rsidP="00EE436A">
            <w:r w:rsidRPr="00EE436A">
              <w:t>v0.1.1</w:t>
            </w:r>
          </w:p>
        </w:tc>
        <w:tc>
          <w:tcPr>
            <w:tcW w:w="0" w:type="auto"/>
            <w:vAlign w:val="center"/>
            <w:hideMark/>
          </w:tcPr>
          <w:p w14:paraId="7675787B" w14:textId="77777777" w:rsidR="00EE436A" w:rsidRPr="00EE436A" w:rsidRDefault="00EE436A" w:rsidP="00EE436A">
            <w:r w:rsidRPr="00EE436A">
              <w:rPr>
                <w:rFonts w:ascii="Segoe UI Emoji" w:hAnsi="Segoe UI Emoji" w:cs="Segoe UI Emoji"/>
              </w:rPr>
              <w:t>✅</w:t>
            </w:r>
            <w:r w:rsidRPr="00EE436A">
              <w:t xml:space="preserve"> </w:t>
            </w:r>
            <w:proofErr w:type="spellStart"/>
            <w:r w:rsidRPr="00EE436A">
              <w:t>Publicada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C07F0" w14:textId="77777777" w:rsidR="00EE436A" w:rsidRPr="00EE436A" w:rsidRDefault="00EE436A" w:rsidP="00EE436A">
            <w:r w:rsidRPr="00EE436A">
              <w:t>Document Loader</w:t>
            </w:r>
          </w:p>
        </w:tc>
      </w:tr>
      <w:tr w:rsidR="00EE436A" w:rsidRPr="00EE436A" w14:paraId="675F8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3673" w14:textId="77777777" w:rsidR="00EE436A" w:rsidRPr="00EE436A" w:rsidRDefault="00EE436A" w:rsidP="00EE436A">
            <w:r w:rsidRPr="00EE436A">
              <w:t>v0.2.0</w:t>
            </w:r>
          </w:p>
        </w:tc>
        <w:tc>
          <w:tcPr>
            <w:tcW w:w="0" w:type="auto"/>
            <w:vAlign w:val="center"/>
            <w:hideMark/>
          </w:tcPr>
          <w:p w14:paraId="0B2682C4" w14:textId="77777777" w:rsidR="00EE436A" w:rsidRPr="00EE436A" w:rsidRDefault="00EE436A" w:rsidP="00EE436A">
            <w:r w:rsidRPr="00EE436A">
              <w:rPr>
                <w:rFonts w:ascii="Segoe UI Emoji" w:hAnsi="Segoe UI Emoji" w:cs="Segoe UI Emoji"/>
              </w:rPr>
              <w:t>🔜</w:t>
            </w:r>
            <w:r w:rsidRPr="00EE436A">
              <w:t xml:space="preserve"> </w:t>
            </w:r>
            <w:proofErr w:type="spellStart"/>
            <w:r w:rsidRPr="00EE436A">
              <w:t>Planeada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35A64" w14:textId="77777777" w:rsidR="00EE436A" w:rsidRPr="00EE436A" w:rsidRDefault="00EE436A" w:rsidP="00EE436A">
            <w:r w:rsidRPr="00EE436A">
              <w:t>Text Splitter</w:t>
            </w:r>
          </w:p>
        </w:tc>
      </w:tr>
      <w:tr w:rsidR="00EE436A" w:rsidRPr="00EE436A" w14:paraId="74C7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E97B" w14:textId="77777777" w:rsidR="00EE436A" w:rsidRPr="00EE436A" w:rsidRDefault="00EE436A" w:rsidP="00EE436A">
            <w:r w:rsidRPr="00EE436A">
              <w:t>v0.3.0</w:t>
            </w:r>
          </w:p>
        </w:tc>
        <w:tc>
          <w:tcPr>
            <w:tcW w:w="0" w:type="auto"/>
            <w:vAlign w:val="center"/>
            <w:hideMark/>
          </w:tcPr>
          <w:p w14:paraId="7E4D001A" w14:textId="77777777" w:rsidR="00EE436A" w:rsidRPr="00EE436A" w:rsidRDefault="00EE436A" w:rsidP="00EE436A">
            <w:proofErr w:type="spellStart"/>
            <w:r w:rsidRPr="00EE436A">
              <w:t>Planeada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9DF47" w14:textId="77777777" w:rsidR="00EE436A" w:rsidRPr="00EE436A" w:rsidRDefault="00EE436A" w:rsidP="00EE436A">
            <w:r w:rsidRPr="00EE436A">
              <w:t>Metadata</w:t>
            </w:r>
          </w:p>
        </w:tc>
      </w:tr>
      <w:tr w:rsidR="00EE436A" w:rsidRPr="00EE436A" w14:paraId="6BDFA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0152" w14:textId="77777777" w:rsidR="00EE436A" w:rsidRPr="00EE436A" w:rsidRDefault="00EE436A" w:rsidP="00EE436A">
            <w:r w:rsidRPr="00EE436A">
              <w:t>v0.4.0</w:t>
            </w:r>
          </w:p>
        </w:tc>
        <w:tc>
          <w:tcPr>
            <w:tcW w:w="0" w:type="auto"/>
            <w:vAlign w:val="center"/>
            <w:hideMark/>
          </w:tcPr>
          <w:p w14:paraId="7CD37A55" w14:textId="77777777" w:rsidR="00EE436A" w:rsidRPr="00EE436A" w:rsidRDefault="00EE436A" w:rsidP="00EE436A">
            <w:proofErr w:type="spellStart"/>
            <w:r w:rsidRPr="00EE436A">
              <w:t>Planeada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8FD06" w14:textId="77777777" w:rsidR="00EE436A" w:rsidRPr="00EE436A" w:rsidRDefault="00EE436A" w:rsidP="00EE436A">
            <w:r w:rsidRPr="00EE436A">
              <w:t>Embeddings</w:t>
            </w:r>
          </w:p>
        </w:tc>
      </w:tr>
      <w:tr w:rsidR="00EE436A" w:rsidRPr="00EE436A" w14:paraId="5BA4B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F573" w14:textId="77777777" w:rsidR="00EE436A" w:rsidRPr="00EE436A" w:rsidRDefault="00EE436A" w:rsidP="00EE436A">
            <w:r w:rsidRPr="00EE436A">
              <w:t>v0.5.0</w:t>
            </w:r>
          </w:p>
        </w:tc>
        <w:tc>
          <w:tcPr>
            <w:tcW w:w="0" w:type="auto"/>
            <w:vAlign w:val="center"/>
            <w:hideMark/>
          </w:tcPr>
          <w:p w14:paraId="4E274213" w14:textId="77777777" w:rsidR="00EE436A" w:rsidRPr="00EE436A" w:rsidRDefault="00EE436A" w:rsidP="00EE436A">
            <w:proofErr w:type="spellStart"/>
            <w:r w:rsidRPr="00EE436A">
              <w:t>Planeada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EB223" w14:textId="77777777" w:rsidR="00EE436A" w:rsidRPr="00EE436A" w:rsidRDefault="00EE436A" w:rsidP="00EE436A">
            <w:r w:rsidRPr="00EE436A">
              <w:t>Vector Store</w:t>
            </w:r>
          </w:p>
        </w:tc>
      </w:tr>
      <w:tr w:rsidR="00EE436A" w:rsidRPr="00EE436A" w14:paraId="5B843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3C2E" w14:textId="77777777" w:rsidR="00EE436A" w:rsidRPr="00EE436A" w:rsidRDefault="00EE436A" w:rsidP="00EE436A">
            <w:r w:rsidRPr="00EE436A">
              <w:t>v0.6.0</w:t>
            </w:r>
          </w:p>
        </w:tc>
        <w:tc>
          <w:tcPr>
            <w:tcW w:w="0" w:type="auto"/>
            <w:vAlign w:val="center"/>
            <w:hideMark/>
          </w:tcPr>
          <w:p w14:paraId="22CB99EA" w14:textId="77777777" w:rsidR="00EE436A" w:rsidRPr="00EE436A" w:rsidRDefault="00EE436A" w:rsidP="00EE436A">
            <w:proofErr w:type="spellStart"/>
            <w:r w:rsidRPr="00EE436A">
              <w:t>Planeada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C5A61" w14:textId="77777777" w:rsidR="00EE436A" w:rsidRPr="00EE436A" w:rsidRDefault="00EE436A" w:rsidP="00EE436A">
            <w:r w:rsidRPr="00EE436A">
              <w:t>Retriever</w:t>
            </w:r>
          </w:p>
        </w:tc>
      </w:tr>
      <w:tr w:rsidR="00EE436A" w:rsidRPr="00EE436A" w14:paraId="5FC35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5211" w14:textId="77777777" w:rsidR="00EE436A" w:rsidRPr="00EE436A" w:rsidRDefault="00EE436A" w:rsidP="00EE436A">
            <w:r w:rsidRPr="00EE436A">
              <w:t>v0.7.0</w:t>
            </w:r>
          </w:p>
        </w:tc>
        <w:tc>
          <w:tcPr>
            <w:tcW w:w="0" w:type="auto"/>
            <w:vAlign w:val="center"/>
            <w:hideMark/>
          </w:tcPr>
          <w:p w14:paraId="0C315D33" w14:textId="77777777" w:rsidR="00EE436A" w:rsidRPr="00EE436A" w:rsidRDefault="00EE436A" w:rsidP="00EE436A">
            <w:proofErr w:type="spellStart"/>
            <w:r w:rsidRPr="00EE436A">
              <w:t>Planeada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12D4A" w14:textId="77777777" w:rsidR="00EE436A" w:rsidRPr="00EE436A" w:rsidRDefault="00EE436A" w:rsidP="00EE436A">
            <w:r w:rsidRPr="00EE436A">
              <w:t>Context Builder</w:t>
            </w:r>
          </w:p>
        </w:tc>
      </w:tr>
      <w:tr w:rsidR="00EE436A" w:rsidRPr="00EE436A" w14:paraId="70651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09BA" w14:textId="77777777" w:rsidR="00EE436A" w:rsidRPr="00EE436A" w:rsidRDefault="00EE436A" w:rsidP="00EE436A">
            <w:r w:rsidRPr="00EE436A">
              <w:t>v1.0.0</w:t>
            </w:r>
          </w:p>
        </w:tc>
        <w:tc>
          <w:tcPr>
            <w:tcW w:w="0" w:type="auto"/>
            <w:vAlign w:val="center"/>
            <w:hideMark/>
          </w:tcPr>
          <w:p w14:paraId="64C209DF" w14:textId="77777777" w:rsidR="00EE436A" w:rsidRPr="00EE436A" w:rsidRDefault="00EE436A" w:rsidP="00EE436A">
            <w:proofErr w:type="spellStart"/>
            <w:r w:rsidRPr="00EE436A">
              <w:t>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1A009" w14:textId="77777777" w:rsidR="00EE436A" w:rsidRPr="00EE436A" w:rsidRDefault="00EE436A" w:rsidP="00EE436A">
            <w:proofErr w:type="spellStart"/>
            <w:r w:rsidRPr="00EE436A">
              <w:t>Agente</w:t>
            </w:r>
            <w:proofErr w:type="spellEnd"/>
            <w:r w:rsidRPr="00EE436A">
              <w:t xml:space="preserve"> </w:t>
            </w:r>
            <w:proofErr w:type="spellStart"/>
            <w:r w:rsidRPr="00EE436A">
              <w:t>funcional</w:t>
            </w:r>
            <w:proofErr w:type="spellEnd"/>
            <w:r w:rsidRPr="00EE436A">
              <w:t xml:space="preserve"> </w:t>
            </w:r>
            <w:proofErr w:type="spellStart"/>
            <w:r w:rsidRPr="00EE436A">
              <w:t>completo</w:t>
            </w:r>
            <w:proofErr w:type="spellEnd"/>
          </w:p>
        </w:tc>
      </w:tr>
    </w:tbl>
    <w:p w14:paraId="71E02AAC" w14:textId="77777777" w:rsidR="00EE436A" w:rsidRPr="00EE436A" w:rsidRDefault="00EE436A" w:rsidP="00EE436A">
      <w:r w:rsidRPr="00EE436A">
        <w:pict w14:anchorId="5AE8DEEB">
          <v:rect id="_x0000_i1169" style="width:0;height:1.5pt" o:hralign="center" o:hrstd="t" o:hr="t" fillcolor="#a0a0a0" stroked="f"/>
        </w:pict>
      </w:r>
    </w:p>
    <w:p w14:paraId="3FD20FE1" w14:textId="77777777" w:rsidR="00EE436A" w:rsidRPr="00EE436A" w:rsidRDefault="00EE436A" w:rsidP="00EE436A">
      <w:pPr>
        <w:rPr>
          <w:b/>
          <w:bCs/>
          <w:lang w:val="es-PE"/>
        </w:rPr>
      </w:pPr>
      <w:r w:rsidRPr="00EE436A">
        <w:rPr>
          <w:b/>
          <w:bCs/>
          <w:lang w:val="es-PE"/>
        </w:rPr>
        <w:t xml:space="preserve">6. Riesgos del </w:t>
      </w:r>
      <w:proofErr w:type="spellStart"/>
      <w:r w:rsidRPr="00EE436A">
        <w:rPr>
          <w:b/>
          <w:bCs/>
          <w:lang w:val="es-PE"/>
        </w:rPr>
        <w:t>Roadmap</w:t>
      </w:r>
      <w:proofErr w:type="spellEnd"/>
    </w:p>
    <w:p w14:paraId="78B80D44" w14:textId="77777777" w:rsidR="00EE436A" w:rsidRPr="00EE436A" w:rsidRDefault="00EE436A" w:rsidP="00EE436A">
      <w:pPr>
        <w:rPr>
          <w:lang w:val="es-PE"/>
        </w:rPr>
      </w:pPr>
      <w:r w:rsidRPr="00EE436A">
        <w:rPr>
          <w:lang w:val="es-PE"/>
        </w:rPr>
        <w:t>Los siguientes elementos podrían modificar la planificación:</w:t>
      </w:r>
    </w:p>
    <w:p w14:paraId="47E1E46F" w14:textId="77777777" w:rsidR="00EE436A" w:rsidRPr="00EE436A" w:rsidRDefault="00EE436A" w:rsidP="00EE436A">
      <w:pPr>
        <w:numPr>
          <w:ilvl w:val="0"/>
          <w:numId w:val="18"/>
        </w:numPr>
      </w:pPr>
      <w:proofErr w:type="spellStart"/>
      <w:r w:rsidRPr="00EE436A">
        <w:t>Cambios</w:t>
      </w:r>
      <w:proofErr w:type="spellEnd"/>
      <w:r w:rsidRPr="00EE436A">
        <w:t xml:space="preserve"> </w:t>
      </w:r>
      <w:proofErr w:type="spellStart"/>
      <w:r w:rsidRPr="00EE436A">
        <w:t>en</w:t>
      </w:r>
      <w:proofErr w:type="spellEnd"/>
      <w:r w:rsidRPr="00EE436A">
        <w:t xml:space="preserve"> </w:t>
      </w:r>
      <w:proofErr w:type="spellStart"/>
      <w:r w:rsidRPr="00EE436A">
        <w:t>modelos</w:t>
      </w:r>
      <w:proofErr w:type="spellEnd"/>
      <w:r w:rsidRPr="00EE436A">
        <w:t xml:space="preserve"> Gemini. </w:t>
      </w:r>
    </w:p>
    <w:p w14:paraId="4005648B" w14:textId="77777777" w:rsidR="00EE436A" w:rsidRPr="00EE436A" w:rsidRDefault="00EE436A" w:rsidP="00EE436A">
      <w:pPr>
        <w:numPr>
          <w:ilvl w:val="0"/>
          <w:numId w:val="18"/>
        </w:numPr>
      </w:pPr>
      <w:proofErr w:type="spellStart"/>
      <w:r w:rsidRPr="00EE436A">
        <w:t>Cambios</w:t>
      </w:r>
      <w:proofErr w:type="spellEnd"/>
      <w:r w:rsidRPr="00EE436A">
        <w:t xml:space="preserve"> </w:t>
      </w:r>
      <w:proofErr w:type="spellStart"/>
      <w:r w:rsidRPr="00EE436A">
        <w:t>en</w:t>
      </w:r>
      <w:proofErr w:type="spellEnd"/>
      <w:r w:rsidRPr="00EE436A">
        <w:t xml:space="preserve"> </w:t>
      </w:r>
      <w:proofErr w:type="spellStart"/>
      <w:r w:rsidRPr="00EE436A">
        <w:t>LangChain</w:t>
      </w:r>
      <w:proofErr w:type="spellEnd"/>
      <w:r w:rsidRPr="00EE436A">
        <w:t xml:space="preserve">. </w:t>
      </w:r>
    </w:p>
    <w:p w14:paraId="29EF09C1" w14:textId="77777777" w:rsidR="00EE436A" w:rsidRPr="00EE436A" w:rsidRDefault="00EE436A" w:rsidP="00EE436A">
      <w:pPr>
        <w:numPr>
          <w:ilvl w:val="0"/>
          <w:numId w:val="18"/>
        </w:numPr>
      </w:pPr>
      <w:proofErr w:type="spellStart"/>
      <w:r w:rsidRPr="00EE436A">
        <w:t>Cambios</w:t>
      </w:r>
      <w:proofErr w:type="spellEnd"/>
      <w:r w:rsidRPr="00EE436A">
        <w:t xml:space="preserve"> </w:t>
      </w:r>
      <w:proofErr w:type="spellStart"/>
      <w:r w:rsidRPr="00EE436A">
        <w:t>en</w:t>
      </w:r>
      <w:proofErr w:type="spellEnd"/>
      <w:r w:rsidRPr="00EE436A">
        <w:t xml:space="preserve"> </w:t>
      </w:r>
      <w:proofErr w:type="spellStart"/>
      <w:r w:rsidRPr="00EE436A">
        <w:t>librerías</w:t>
      </w:r>
      <w:proofErr w:type="spellEnd"/>
      <w:r w:rsidRPr="00EE436A">
        <w:t xml:space="preserve"> </w:t>
      </w:r>
      <w:proofErr w:type="spellStart"/>
      <w:r w:rsidRPr="00EE436A">
        <w:t>externas</w:t>
      </w:r>
      <w:proofErr w:type="spellEnd"/>
      <w:r w:rsidRPr="00EE436A">
        <w:t xml:space="preserve">. </w:t>
      </w:r>
    </w:p>
    <w:p w14:paraId="5256021C" w14:textId="77777777" w:rsidR="00EE436A" w:rsidRPr="00EE436A" w:rsidRDefault="00EE436A" w:rsidP="00EE436A">
      <w:pPr>
        <w:numPr>
          <w:ilvl w:val="0"/>
          <w:numId w:val="18"/>
        </w:numPr>
      </w:pPr>
      <w:r w:rsidRPr="00EE436A">
        <w:t xml:space="preserve">Requerimientos </w:t>
      </w:r>
      <w:proofErr w:type="spellStart"/>
      <w:r w:rsidRPr="00EE436A">
        <w:t>adicionales</w:t>
      </w:r>
      <w:proofErr w:type="spellEnd"/>
      <w:r w:rsidRPr="00EE436A">
        <w:t xml:space="preserve"> del Challenge. </w:t>
      </w:r>
    </w:p>
    <w:p w14:paraId="489BD393" w14:textId="77777777" w:rsidR="00EE436A" w:rsidRPr="00EE436A" w:rsidRDefault="00EE436A" w:rsidP="00EE436A">
      <w:r w:rsidRPr="00EE436A">
        <w:pict w14:anchorId="32BCD69B">
          <v:rect id="_x0000_i1170" style="width:0;height:1.5pt" o:hralign="center" o:hrstd="t" o:hr="t" fillcolor="#a0a0a0" stroked="f"/>
        </w:pict>
      </w:r>
    </w:p>
    <w:p w14:paraId="1D107B5B" w14:textId="77777777" w:rsidR="00EE436A" w:rsidRPr="00EE436A" w:rsidRDefault="00EE436A" w:rsidP="00EE436A">
      <w:pPr>
        <w:rPr>
          <w:b/>
          <w:bCs/>
        </w:rPr>
      </w:pPr>
      <w:r w:rsidRPr="00EE436A">
        <w:rPr>
          <w:b/>
          <w:bCs/>
        </w:rPr>
        <w:t>7. Estado actual</w:t>
      </w:r>
    </w:p>
    <w:p w14:paraId="1C591A71" w14:textId="77777777" w:rsidR="00EE436A" w:rsidRPr="00EE436A" w:rsidRDefault="00EE436A" w:rsidP="00EE436A">
      <w:r w:rsidRPr="00EE436A">
        <w:t>██████████████████████</w:t>
      </w:r>
      <w:r w:rsidRPr="00EE436A">
        <w:rPr>
          <w:rFonts w:ascii="Times New Roman" w:hAnsi="Times New Roman" w:cs="Times New Roman"/>
        </w:rPr>
        <w:t>░░░░░░░░░░░░░░░░░░░░░░░░</w:t>
      </w:r>
      <w:r w:rsidRPr="00EE436A">
        <w:br/>
      </w:r>
      <w:r w:rsidRPr="00EE436A">
        <w:br/>
        <w:t xml:space="preserve">FASE 1              </w:t>
      </w:r>
      <w:r w:rsidRPr="00EE436A">
        <w:rPr>
          <w:rFonts w:ascii="Segoe UI Emoji" w:hAnsi="Segoe UI Emoji" w:cs="Segoe UI Emoji"/>
        </w:rPr>
        <w:t>✅</w:t>
      </w:r>
      <w:r w:rsidRPr="00EE436A">
        <w:t xml:space="preserve"> 100%</w:t>
      </w:r>
      <w:r w:rsidRPr="00EE436A">
        <w:br/>
      </w:r>
      <w:r w:rsidRPr="00EE436A">
        <w:br/>
        <w:t xml:space="preserve">FASE 2              </w:t>
      </w:r>
      <w:r w:rsidRPr="00EE436A">
        <w:rPr>
          <w:rFonts w:ascii="Segoe UI Emoji" w:hAnsi="Segoe UI Emoji" w:cs="Segoe UI Emoji"/>
        </w:rPr>
        <w:t>🟡</w:t>
      </w:r>
      <w:r w:rsidRPr="00EE436A">
        <w:t xml:space="preserve"> 0%</w:t>
      </w:r>
      <w:r w:rsidRPr="00EE436A">
        <w:br/>
      </w:r>
      <w:r w:rsidRPr="00EE436A">
        <w:br/>
        <w:t xml:space="preserve">FASE 3              </w:t>
      </w:r>
      <w:r w:rsidRPr="00EE436A">
        <w:rPr>
          <w:rFonts w:ascii="Segoe UI Emoji" w:hAnsi="Segoe UI Emoji" w:cs="Segoe UI Emoji"/>
        </w:rPr>
        <w:t>⚪</w:t>
      </w:r>
      <w:r w:rsidRPr="00EE436A">
        <w:t xml:space="preserve"> 0%</w:t>
      </w:r>
      <w:r w:rsidRPr="00EE436A">
        <w:br/>
      </w:r>
      <w:r w:rsidRPr="00EE436A">
        <w:br/>
        <w:t xml:space="preserve">FASE 4              </w:t>
      </w:r>
      <w:r w:rsidRPr="00EE436A">
        <w:rPr>
          <w:rFonts w:ascii="Segoe UI Emoji" w:hAnsi="Segoe UI Emoji" w:cs="Segoe UI Emoji"/>
        </w:rPr>
        <w:t>⚪</w:t>
      </w:r>
      <w:r w:rsidRPr="00EE436A">
        <w:t xml:space="preserve"> 0%</w:t>
      </w:r>
      <w:r w:rsidRPr="00EE436A">
        <w:br/>
      </w:r>
      <w:r w:rsidRPr="00EE436A">
        <w:lastRenderedPageBreak/>
        <w:br/>
        <w:t xml:space="preserve">FASE 5              </w:t>
      </w:r>
      <w:r w:rsidRPr="00EE436A">
        <w:rPr>
          <w:rFonts w:ascii="Segoe UI Emoji" w:hAnsi="Segoe UI Emoji" w:cs="Segoe UI Emoji"/>
        </w:rPr>
        <w:t>⚪</w:t>
      </w:r>
      <w:r w:rsidRPr="00EE436A">
        <w:t xml:space="preserve"> 0%</w:t>
      </w:r>
      <w:r w:rsidRPr="00EE436A">
        <w:br/>
      </w:r>
      <w:r w:rsidRPr="00EE436A">
        <w:br/>
        <w:t xml:space="preserve">FASE 6              </w:t>
      </w:r>
      <w:r w:rsidRPr="00EE436A">
        <w:rPr>
          <w:rFonts w:ascii="Segoe UI Emoji" w:hAnsi="Segoe UI Emoji" w:cs="Segoe UI Emoji"/>
        </w:rPr>
        <w:t>⚪</w:t>
      </w:r>
      <w:r w:rsidRPr="00EE436A">
        <w:t xml:space="preserve"> 0%</w:t>
      </w:r>
    </w:p>
    <w:p w14:paraId="2158265D" w14:textId="77777777" w:rsidR="00EE436A" w:rsidRPr="00EE436A" w:rsidRDefault="00EE436A" w:rsidP="00EE436A">
      <w:r w:rsidRPr="00EE436A">
        <w:pict w14:anchorId="1181CE1B">
          <v:rect id="_x0000_i1171" style="width:0;height:1.5pt" o:hralign="center" o:hrstd="t" o:hr="t" fillcolor="#a0a0a0" stroked="f"/>
        </w:pict>
      </w:r>
    </w:p>
    <w:p w14:paraId="4DC471EF" w14:textId="77777777" w:rsidR="00EE436A" w:rsidRPr="00EE436A" w:rsidRDefault="00EE436A" w:rsidP="00EE436A">
      <w:pPr>
        <w:rPr>
          <w:b/>
          <w:bCs/>
        </w:rPr>
      </w:pPr>
      <w:r w:rsidRPr="00EE436A">
        <w:rPr>
          <w:b/>
          <w:bCs/>
        </w:rPr>
        <w:t xml:space="preserve">Control de </w:t>
      </w:r>
      <w:proofErr w:type="spellStart"/>
      <w:r w:rsidRPr="00EE436A">
        <w:rPr>
          <w:b/>
          <w:bCs/>
        </w:rPr>
        <w:t>versiones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251"/>
        <w:gridCol w:w="6617"/>
      </w:tblGrid>
      <w:tr w:rsidR="00EE436A" w:rsidRPr="00EE436A" w14:paraId="74CE4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3C7DA" w14:textId="77777777" w:rsidR="00EE436A" w:rsidRPr="00EE436A" w:rsidRDefault="00EE436A" w:rsidP="00EE436A">
            <w:pPr>
              <w:rPr>
                <w:b/>
                <w:bCs/>
              </w:rPr>
            </w:pPr>
            <w:proofErr w:type="spellStart"/>
            <w:r w:rsidRPr="00EE436A">
              <w:rPr>
                <w:b/>
                <w:bCs/>
              </w:rPr>
              <w:t>Versión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6AA7F" w14:textId="77777777" w:rsidR="00EE436A" w:rsidRPr="00EE436A" w:rsidRDefault="00EE436A" w:rsidP="00EE436A">
            <w:pPr>
              <w:rPr>
                <w:b/>
                <w:bCs/>
              </w:rPr>
            </w:pPr>
            <w:proofErr w:type="spellStart"/>
            <w:r w:rsidRPr="00EE436A"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79BBB" w14:textId="77777777" w:rsidR="00EE436A" w:rsidRPr="00EE436A" w:rsidRDefault="00EE436A" w:rsidP="00EE436A">
            <w:pPr>
              <w:rPr>
                <w:b/>
                <w:bCs/>
              </w:rPr>
            </w:pPr>
            <w:r w:rsidRPr="00EE436A">
              <w:rPr>
                <w:b/>
                <w:bCs/>
              </w:rPr>
              <w:t>Descripción</w:t>
            </w:r>
          </w:p>
        </w:tc>
      </w:tr>
      <w:tr w:rsidR="00EE436A" w:rsidRPr="00EE436A" w14:paraId="5CFC0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5E31" w14:textId="77777777" w:rsidR="00EE436A" w:rsidRPr="00EE436A" w:rsidRDefault="00EE436A" w:rsidP="00EE436A">
            <w:r w:rsidRPr="00EE436A">
              <w:t>1.0</w:t>
            </w:r>
          </w:p>
        </w:tc>
        <w:tc>
          <w:tcPr>
            <w:tcW w:w="0" w:type="auto"/>
            <w:vAlign w:val="center"/>
            <w:hideMark/>
          </w:tcPr>
          <w:p w14:paraId="6F924940" w14:textId="77777777" w:rsidR="00EE436A" w:rsidRPr="00EE436A" w:rsidRDefault="00EE436A" w:rsidP="00EE436A">
            <w:r w:rsidRPr="00EE436A">
              <w:t>Junio 2026</w:t>
            </w:r>
          </w:p>
        </w:tc>
        <w:tc>
          <w:tcPr>
            <w:tcW w:w="0" w:type="auto"/>
            <w:vAlign w:val="center"/>
            <w:hideMark/>
          </w:tcPr>
          <w:p w14:paraId="5A111914" w14:textId="77777777" w:rsidR="00EE436A" w:rsidRPr="00EE436A" w:rsidRDefault="00EE436A" w:rsidP="00EE436A">
            <w:r w:rsidRPr="00EE436A">
              <w:t xml:space="preserve">Roadmap </w:t>
            </w:r>
            <w:proofErr w:type="spellStart"/>
            <w:r w:rsidRPr="00EE436A">
              <w:t>inicial</w:t>
            </w:r>
            <w:proofErr w:type="spellEnd"/>
            <w:r w:rsidRPr="00EE436A">
              <w:t xml:space="preserve"> del proyecto.</w:t>
            </w:r>
          </w:p>
        </w:tc>
      </w:tr>
      <w:tr w:rsidR="00EE436A" w:rsidRPr="00EE436A" w14:paraId="6E386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AA9D" w14:textId="77777777" w:rsidR="00EE436A" w:rsidRPr="00EE436A" w:rsidRDefault="00EE436A" w:rsidP="00EE436A">
            <w:r w:rsidRPr="00EE436A">
              <w:t>2.0</w:t>
            </w:r>
          </w:p>
        </w:tc>
        <w:tc>
          <w:tcPr>
            <w:tcW w:w="0" w:type="auto"/>
            <w:vAlign w:val="center"/>
            <w:hideMark/>
          </w:tcPr>
          <w:p w14:paraId="227C2486" w14:textId="77777777" w:rsidR="00EE436A" w:rsidRPr="00EE436A" w:rsidRDefault="00EE436A" w:rsidP="00EE436A">
            <w:r w:rsidRPr="00EE436A">
              <w:t>02/07/2026</w:t>
            </w:r>
          </w:p>
        </w:tc>
        <w:tc>
          <w:tcPr>
            <w:tcW w:w="0" w:type="auto"/>
            <w:vAlign w:val="center"/>
            <w:hideMark/>
          </w:tcPr>
          <w:p w14:paraId="0F91FA34" w14:textId="77777777" w:rsidR="00EE436A" w:rsidRPr="00EE436A" w:rsidRDefault="00EE436A" w:rsidP="00EE436A">
            <w:pPr>
              <w:rPr>
                <w:lang w:val="es-PE"/>
              </w:rPr>
            </w:pPr>
            <w:r w:rsidRPr="00EE436A">
              <w:rPr>
                <w:lang w:val="es-PE"/>
              </w:rPr>
              <w:t>Reestructuración completa tras la Auditoría Arquitectónica y cierre del Hito 1.</w:t>
            </w:r>
          </w:p>
        </w:tc>
      </w:tr>
    </w:tbl>
    <w:p w14:paraId="1144D9F4" w14:textId="3C687C29" w:rsidR="00E478DB" w:rsidRDefault="00E478DB" w:rsidP="00EE436A">
      <w:pPr>
        <w:rPr>
          <w:lang w:val="es-PE"/>
        </w:rPr>
      </w:pPr>
    </w:p>
    <w:p w14:paraId="53A632F0" w14:textId="77777777" w:rsidR="00EE436A" w:rsidRDefault="00EE436A" w:rsidP="00EE436A">
      <w:pPr>
        <w:rPr>
          <w:lang w:val="es-PE"/>
        </w:rPr>
      </w:pPr>
    </w:p>
    <w:sectPr w:rsidR="00EE43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A203F0"/>
    <w:multiLevelType w:val="multilevel"/>
    <w:tmpl w:val="773E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01ADA"/>
    <w:multiLevelType w:val="multilevel"/>
    <w:tmpl w:val="B2AC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81C9B"/>
    <w:multiLevelType w:val="multilevel"/>
    <w:tmpl w:val="24F4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F0C43"/>
    <w:multiLevelType w:val="multilevel"/>
    <w:tmpl w:val="24E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B28DF"/>
    <w:multiLevelType w:val="multilevel"/>
    <w:tmpl w:val="466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0029E"/>
    <w:multiLevelType w:val="multilevel"/>
    <w:tmpl w:val="1416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51A05"/>
    <w:multiLevelType w:val="multilevel"/>
    <w:tmpl w:val="DFCC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24864"/>
    <w:multiLevelType w:val="multilevel"/>
    <w:tmpl w:val="B18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C5FFC"/>
    <w:multiLevelType w:val="multilevel"/>
    <w:tmpl w:val="1B58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3014">
    <w:abstractNumId w:val="8"/>
  </w:num>
  <w:num w:numId="2" w16cid:durableId="1630208234">
    <w:abstractNumId w:val="6"/>
  </w:num>
  <w:num w:numId="3" w16cid:durableId="1317221544">
    <w:abstractNumId w:val="5"/>
  </w:num>
  <w:num w:numId="4" w16cid:durableId="633407705">
    <w:abstractNumId w:val="4"/>
  </w:num>
  <w:num w:numId="5" w16cid:durableId="1365907513">
    <w:abstractNumId w:val="7"/>
  </w:num>
  <w:num w:numId="6" w16cid:durableId="1998922551">
    <w:abstractNumId w:val="3"/>
  </w:num>
  <w:num w:numId="7" w16cid:durableId="540753656">
    <w:abstractNumId w:val="2"/>
  </w:num>
  <w:num w:numId="8" w16cid:durableId="1188326451">
    <w:abstractNumId w:val="1"/>
  </w:num>
  <w:num w:numId="9" w16cid:durableId="1516923724">
    <w:abstractNumId w:val="0"/>
  </w:num>
  <w:num w:numId="10" w16cid:durableId="247928281">
    <w:abstractNumId w:val="12"/>
  </w:num>
  <w:num w:numId="11" w16cid:durableId="2127964304">
    <w:abstractNumId w:val="15"/>
  </w:num>
  <w:num w:numId="12" w16cid:durableId="1335182768">
    <w:abstractNumId w:val="14"/>
  </w:num>
  <w:num w:numId="13" w16cid:durableId="1159031914">
    <w:abstractNumId w:val="13"/>
  </w:num>
  <w:num w:numId="14" w16cid:durableId="1676153345">
    <w:abstractNumId w:val="17"/>
  </w:num>
  <w:num w:numId="15" w16cid:durableId="1679114761">
    <w:abstractNumId w:val="16"/>
  </w:num>
  <w:num w:numId="16" w16cid:durableId="1417287721">
    <w:abstractNumId w:val="10"/>
  </w:num>
  <w:num w:numId="17" w16cid:durableId="1356344833">
    <w:abstractNumId w:val="9"/>
  </w:num>
  <w:num w:numId="18" w16cid:durableId="13030012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3E2B"/>
    <w:rsid w:val="00AA1D8D"/>
    <w:rsid w:val="00B47730"/>
    <w:rsid w:val="00CB0664"/>
    <w:rsid w:val="00E478DB"/>
    <w:rsid w:val="00EE43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72604"/>
  <w14:defaultImageDpi w14:val="300"/>
  <w15:docId w15:val="{F5468E57-ED84-4F9B-A9DC-EC15C163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Jacqueline Rioja</cp:lastModifiedBy>
  <cp:revision>3</cp:revision>
  <dcterms:created xsi:type="dcterms:W3CDTF">2013-12-23T23:15:00Z</dcterms:created>
  <dcterms:modified xsi:type="dcterms:W3CDTF">2026-07-02T20:11:00Z</dcterms:modified>
  <cp:category/>
</cp:coreProperties>
</file>