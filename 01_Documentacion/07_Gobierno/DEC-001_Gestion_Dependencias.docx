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DEC-001 – Gestión de Dependencias</w:t>
      </w:r>
    </w:p>
    <w:p>
      <w:pPr>
        <w:pStyle w:val="Heading2"/>
      </w:pPr>
      <w:r>
        <w:t>Objetivo</w:t>
      </w:r>
    </w:p>
    <w:p>
      <w:r>
        <w:t>Definir la estrategia oficial para administrar las dependencias.</w:t>
      </w:r>
    </w:p>
    <w:p>
      <w:pPr>
        <w:pStyle w:val="Heading2"/>
      </w:pPr>
      <w:r>
        <w:t>Decisión</w:t>
      </w:r>
    </w:p>
    <w:p>
      <w:r>
        <w:t>Se utilizará langchain-google-genai como integración oficial con Gemini. No se instalará google-generativeai directamente por conflictos de dependencias.</w:t>
      </w:r>
    </w:p>
    <w:p>
      <w:pPr>
        <w:pStyle w:val="Heading2"/>
      </w:pPr>
      <w:r>
        <w:t>Dependencias aprobadas</w:t>
      </w:r>
    </w:p>
    <w:p>
      <w:pPr>
        <w:pStyle w:val="ListBullet"/>
      </w:pPr>
      <w:r>
        <w:t>streamlit==1.49.0</w:t>
      </w:r>
    </w:p>
    <w:p>
      <w:pPr>
        <w:pStyle w:val="ListBullet"/>
      </w:pPr>
      <w:r>
        <w:t>langchain==0.3.27</w:t>
      </w:r>
    </w:p>
    <w:p>
      <w:pPr>
        <w:pStyle w:val="ListBullet"/>
      </w:pPr>
      <w:r>
        <w:t>langchain-community==0.3.27</w:t>
      </w:r>
    </w:p>
    <w:p>
      <w:pPr>
        <w:pStyle w:val="ListBullet"/>
      </w:pPr>
      <w:r>
        <w:t>langchain-google-genai==2.1.10</w:t>
      </w:r>
    </w:p>
    <w:p>
      <w:pPr>
        <w:pStyle w:val="ListBullet"/>
      </w:pPr>
      <w:r>
        <w:t>faiss-cpu==1.12.0</w:t>
      </w:r>
    </w:p>
    <w:p>
      <w:pPr>
        <w:pStyle w:val="ListBullet"/>
      </w:pPr>
      <w:r>
        <w:t>pypdf==6.0.0</w:t>
      </w:r>
    </w:p>
    <w:p>
      <w:pPr>
        <w:pStyle w:val="ListBullet"/>
      </w:pPr>
      <w:r>
        <w:t>python-dotenv==1.1.1</w:t>
      </w:r>
    </w:p>
    <w:p>
      <w:pPr>
        <w:pStyle w:val="Heading2"/>
      </w:pPr>
      <w:r>
        <w:t>Estado</w:t>
      </w:r>
    </w:p>
    <w:p>
      <w:r>
        <w:t>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