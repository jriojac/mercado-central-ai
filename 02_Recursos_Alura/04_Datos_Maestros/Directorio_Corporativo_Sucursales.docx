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Directorio Corporativo de Sucursales — Mercado Central 24h</w:t>
      </w:r>
    </w:p>
    <w:p>
      <w:r>
        <w:rPr>
          <w:b/>
        </w:rPr>
        <w:t>Versión: 3.0</w:t>
        <w:br/>
      </w:r>
      <w:r>
        <w:t>Documento Público</w:t>
        <w:br/>
      </w:r>
      <w:r>
        <w:t>Edición Corporativa LATAM</w:t>
        <w:br/>
        <w:br/>
      </w:r>
    </w:p>
    <w:p>
      <w:pPr>
        <w:pStyle w:val="Heading2"/>
      </w:pPr>
      <w:r>
        <w:t>Tabla de Contenidos</w:t>
      </w:r>
    </w:p>
    <w:p>
      <w:pPr>
        <w:pStyle w:val="ListBullet"/>
      </w:pPr>
      <w:r>
        <w:t>1. Presentación</w:t>
      </w:r>
    </w:p>
    <w:p>
      <w:pPr>
        <w:pStyle w:val="ListBullet"/>
      </w:pPr>
      <w:r>
        <w:t>2. Cobertura Nacional</w:t>
      </w:r>
    </w:p>
    <w:p>
      <w:pPr>
        <w:pStyle w:val="ListBullet"/>
      </w:pPr>
      <w:r>
        <w:t>3. Cobertura Internacional</w:t>
      </w:r>
    </w:p>
    <w:p>
      <w:pPr>
        <w:pStyle w:val="ListBullet"/>
      </w:pPr>
      <w:r>
        <w:t>4. Servicios Disponibles</w:t>
      </w:r>
    </w:p>
    <w:p>
      <w:pPr>
        <w:pStyle w:val="ListBullet"/>
      </w:pPr>
      <w:r>
        <w:t>5. Directorio de Sucursales</w:t>
      </w:r>
    </w:p>
    <w:p>
      <w:pPr>
        <w:pStyle w:val="ListBullet"/>
      </w:pPr>
      <w:r>
        <w:t>6. Cobertura Delivery</w:t>
      </w:r>
    </w:p>
    <w:p>
      <w:pPr>
        <w:pStyle w:val="ListBullet"/>
      </w:pPr>
      <w:r>
        <w:t>7. Horarios Especiales</w:t>
      </w:r>
    </w:p>
    <w:p>
      <w:pPr>
        <w:pStyle w:val="ListBullet"/>
      </w:pPr>
      <w:r>
        <w:t>8. Servicios Complementarios</w:t>
      </w:r>
    </w:p>
    <w:p>
      <w:pPr>
        <w:pStyle w:val="ListBullet"/>
      </w:pPr>
      <w:r>
        <w:t>9. Preguntas Frecuentes</w:t>
      </w:r>
    </w:p>
    <w:p>
      <w:r>
        <w:br w:type="page"/>
      </w:r>
    </w:p>
    <w:p>
      <w:pPr>
        <w:pStyle w:val="Heading2"/>
      </w:pPr>
      <w:r>
        <w:t>1. Presentación</w:t>
      </w:r>
    </w:p>
    <w:p>
      <w:r>
        <w:t>El presente Directorio Corporativo reúne la información oficial de las principales sucursales de Mercado Central 24h, con el propósito de facilitar la atención al cliente y servir como fuente de consulta para colaboradores y asistentes virtuales basados en IA.</w:t>
      </w:r>
    </w:p>
    <w:p>
      <w:pPr>
        <w:pStyle w:val="Heading2"/>
      </w:pPr>
      <w:r>
        <w:t>2. Cobertura Nacional</w:t>
      </w:r>
    </w:p>
    <w:p>
      <w:r>
        <w:t>Mercado Central 24h mantiene presencia en las principales ciudades de México.</w:t>
      </w:r>
    </w:p>
    <w:p>
      <w:pPr>
        <w:pStyle w:val="ListBullet"/>
      </w:pPr>
      <w:r>
        <w:t>Ciudad de México</w:t>
      </w:r>
    </w:p>
    <w:p>
      <w:pPr>
        <w:pStyle w:val="ListBullet"/>
      </w:pPr>
      <w:r>
        <w:t>Guadalajara</w:t>
      </w:r>
    </w:p>
    <w:p>
      <w:pPr>
        <w:pStyle w:val="ListBullet"/>
      </w:pPr>
      <w:r>
        <w:t>Monterrey</w:t>
      </w:r>
    </w:p>
    <w:p>
      <w:pPr>
        <w:pStyle w:val="ListBullet"/>
      </w:pPr>
      <w:r>
        <w:t>Puebla</w:t>
      </w:r>
    </w:p>
    <w:p>
      <w:pPr>
        <w:pStyle w:val="ListBullet"/>
      </w:pPr>
      <w:r>
        <w:t>Querétaro</w:t>
      </w:r>
    </w:p>
    <w:p>
      <w:pPr>
        <w:pStyle w:val="ListBullet"/>
      </w:pPr>
      <w:r>
        <w:t>Veracruz</w:t>
      </w:r>
    </w:p>
    <w:p>
      <w:pPr>
        <w:pStyle w:val="ListBullet"/>
      </w:pPr>
      <w:r>
        <w:t>Mérida</w:t>
      </w:r>
    </w:p>
    <w:p>
      <w:pPr>
        <w:pStyle w:val="Heading2"/>
      </w:pPr>
      <w:r>
        <w:t>3. Cobertura Internacional</w:t>
      </w:r>
    </w:p>
    <w:p>
      <w:pPr>
        <w:pStyle w:val="ListBullet"/>
      </w:pPr>
      <w:r>
        <w:t>Bogotá (Colombia)</w:t>
      </w:r>
    </w:p>
    <w:p>
      <w:pPr>
        <w:pStyle w:val="ListBullet"/>
      </w:pPr>
      <w:r>
        <w:t>San José (Costa Rica)</w:t>
      </w:r>
    </w:p>
    <w:p>
      <w:pPr>
        <w:pStyle w:val="ListBullet"/>
      </w:pPr>
      <w:r>
        <w:t>Ciudad de Guatemala</w:t>
      </w:r>
    </w:p>
    <w:p>
      <w:pPr>
        <w:pStyle w:val="ListBullet"/>
      </w:pPr>
      <w:r>
        <w:t>Lima (Perú)</w:t>
      </w:r>
    </w:p>
    <w:p>
      <w:pPr>
        <w:pStyle w:val="Heading2"/>
      </w:pPr>
      <w:r>
        <w:t>4. Servicios Disponibles</w:t>
      </w:r>
    </w:p>
    <w:p>
      <w:pPr>
        <w:pStyle w:val="ListBullet"/>
      </w:pPr>
      <w:r>
        <w:t>Farmacia</w:t>
      </w:r>
    </w:p>
    <w:p>
      <w:pPr>
        <w:pStyle w:val="ListBullet"/>
      </w:pPr>
      <w:r>
        <w:t>Pickup</w:t>
      </w:r>
    </w:p>
    <w:p>
      <w:pPr>
        <w:pStyle w:val="ListBullet"/>
      </w:pPr>
      <w:r>
        <w:t>Delivery</w:t>
      </w:r>
    </w:p>
    <w:p>
      <w:pPr>
        <w:pStyle w:val="ListBullet"/>
      </w:pPr>
      <w:r>
        <w:t>Cajeros automáticos</w:t>
      </w:r>
    </w:p>
    <w:p>
      <w:pPr>
        <w:pStyle w:val="ListBullet"/>
      </w:pPr>
      <w:r>
        <w:t>Estacionamiento</w:t>
      </w:r>
    </w:p>
    <w:p>
      <w:pPr>
        <w:pStyle w:val="ListBullet"/>
      </w:pPr>
      <w:r>
        <w:t>WiFi gratuito</w:t>
      </w:r>
    </w:p>
    <w:p>
      <w:pPr>
        <w:pStyle w:val="ListBullet"/>
      </w:pPr>
      <w:r>
        <w:t>Panadería</w:t>
      </w:r>
    </w:p>
    <w:p>
      <w:pPr>
        <w:pStyle w:val="ListBullet"/>
      </w:pPr>
      <w:r>
        <w:t>Carnicería</w:t>
      </w:r>
    </w:p>
    <w:p>
      <w:pPr>
        <w:pStyle w:val="ListBullet"/>
      </w:pPr>
      <w:r>
        <w:t>Comida preparada</w:t>
      </w:r>
    </w:p>
    <w:p>
      <w:pPr>
        <w:pStyle w:val="ListBullet"/>
      </w:pPr>
      <w:r>
        <w:t>Recarga para vehículos eléctricos</w:t>
      </w:r>
    </w:p>
    <w:p>
      <w:pPr>
        <w:pStyle w:val="Heading2"/>
      </w:pPr>
      <w:r>
        <w:t>5. Directorio de Sucursales</w:t>
      </w:r>
    </w:p>
    <w:p>
      <w:pPr>
        <w:pStyle w:val="Heading3"/>
      </w:pPr>
      <w:r>
        <w:t>Sucursal Centro Histórico</w:t>
      </w:r>
    </w:p>
    <w:p>
      <w:r>
        <w:t>Ciudad: CDMX</w:t>
        <w:br/>
        <w:t>Horario: 24 horas, 365 días al año</w:t>
        <w:br/>
        <w:t>Teléfono: (+52) 55-1000-1016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No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Polanco</w:t>
      </w:r>
    </w:p>
    <w:p>
      <w:r>
        <w:t>Ciudad: CDMX</w:t>
        <w:br/>
        <w:t>Horario: 24 horas, 365 días al año</w:t>
        <w:br/>
        <w:t>Teléfono: (+52) 55-1000-1007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Roma Norte</w:t>
      </w:r>
    </w:p>
    <w:p>
      <w:r>
        <w:t>Ciudad: CDMX</w:t>
        <w:br/>
        <w:t>Horario: 24 horas, 365 días al año</w:t>
        <w:br/>
        <w:t>Teléfono: (+52) 55-1000-1010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Condesa</w:t>
      </w:r>
    </w:p>
    <w:p>
      <w:r>
        <w:t>Ciudad: CDMX</w:t>
        <w:br/>
        <w:t>Horario: 24 horas, 365 días al año</w:t>
        <w:br/>
        <w:t>Teléfono: (+52) 55-1000-1007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Coyoacán</w:t>
      </w:r>
    </w:p>
    <w:p>
      <w:r>
        <w:t>Ciudad: CDMX</w:t>
        <w:br/>
        <w:t>Horario: 24 horas, 365 días al año</w:t>
        <w:br/>
        <w:t>Teléfono: (+52) 55-1000-1008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Santa Fe</w:t>
      </w:r>
    </w:p>
    <w:p>
      <w:r>
        <w:t>Ciudad: CDMX</w:t>
        <w:br/>
        <w:t>Horario: 24 horas, 365 días al año</w:t>
        <w:br/>
        <w:t>Teléfono: (+52) 55-1000-1008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Lindavista</w:t>
      </w:r>
    </w:p>
    <w:p>
      <w:r>
        <w:t>Ciudad: CDMX</w:t>
        <w:br/>
        <w:t>Horario: 24 horas, 365 días al año</w:t>
        <w:br/>
        <w:t>Teléfono: (+52) 55-1000-1010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No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Providencia</w:t>
      </w:r>
    </w:p>
    <w:p>
      <w:r>
        <w:t>Ciudad: Guadalajara</w:t>
        <w:br/>
        <w:t>Horario: 24 horas, 365 días al año</w:t>
        <w:br/>
        <w:t>Teléfono: (+52) 55-1000-1011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Zapopan</w:t>
      </w:r>
    </w:p>
    <w:p>
      <w:r>
        <w:t>Ciudad: Guadalajara</w:t>
        <w:br/>
        <w:t>Horario: 24 horas, 365 días al año</w:t>
        <w:br/>
        <w:t>Teléfono: (+52) 55-1000-1007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San Pedro</w:t>
      </w:r>
    </w:p>
    <w:p>
      <w:r>
        <w:t>Ciudad: Monterrey</w:t>
        <w:br/>
        <w:t>Horario: 24 horas, 365 días al año</w:t>
        <w:br/>
        <w:t>Teléfono: (+52) 55-1000-1009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Cumbres</w:t>
      </w:r>
    </w:p>
    <w:p>
      <w:r>
        <w:t>Ciudad: Monterrey</w:t>
        <w:br/>
        <w:t>Horario: 24 horas, 365 días al año</w:t>
        <w:br/>
        <w:t>Teléfono: (+52) 55-1000-1007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Angelópolis</w:t>
      </w:r>
    </w:p>
    <w:p>
      <w:r>
        <w:t>Ciudad: Puebla</w:t>
        <w:br/>
        <w:t>Horario: 24 horas, 365 días al año</w:t>
        <w:br/>
        <w:t>Teléfono: (+52) 55-1000-1011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Juriquilla</w:t>
      </w:r>
    </w:p>
    <w:p>
      <w:r>
        <w:t>Ciudad: Querétaro</w:t>
        <w:br/>
        <w:t>Horario: 24 horas, 365 días al año</w:t>
        <w:br/>
        <w:t>Teléfono: (+52) 55-1000-1010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Boca del Río</w:t>
      </w:r>
    </w:p>
    <w:p>
      <w:r>
        <w:t>Ciudad: Veracruz</w:t>
        <w:br/>
        <w:t>Horario: 24 horas, 365 días al año</w:t>
        <w:br/>
        <w:t>Teléfono: (+52) 55-1000-1012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Altabrisa</w:t>
      </w:r>
    </w:p>
    <w:p>
      <w:r>
        <w:t>Ciudad: Mérida</w:t>
        <w:br/>
        <w:t>Horario: 24 horas, 365 días al año</w:t>
        <w:br/>
        <w:t>Teléfono: (+52) 55-1000-1009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Chapinero</w:t>
      </w:r>
    </w:p>
    <w:p>
      <w:r>
        <w:t>Ciudad: Bogotá</w:t>
        <w:br/>
        <w:t>Horario: 24 horas, 365 días al año</w:t>
        <w:br/>
        <w:t>Teléfono: (+52) 55-1000-1009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Escazú</w:t>
      </w:r>
    </w:p>
    <w:p>
      <w:r>
        <w:t>Ciudad: San José</w:t>
        <w:br/>
        <w:t>Horario: 24 horas, 365 días al año</w:t>
        <w:br/>
        <w:t>Teléfono: (+52) 55-1000-1006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Zona 10</w:t>
      </w:r>
    </w:p>
    <w:p>
      <w:r>
        <w:t>Ciudad: Ciudad de Guatemala</w:t>
        <w:br/>
        <w:t>Horario: 24 horas, 365 días al año</w:t>
        <w:br/>
        <w:t>Teléfono: (+52) 55-1000-1007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No</w:t>
      </w:r>
    </w:p>
    <w:p>
      <w:pPr>
        <w:pStyle w:val="Heading3"/>
      </w:pPr>
      <w:r>
        <w:t>Sucursal Miraflores</w:t>
      </w:r>
    </w:p>
    <w:p>
      <w:r>
        <w:t>Ciudad: Lima</w:t>
        <w:br/>
        <w:t>Horario: 24 horas, 365 días al año</w:t>
        <w:br/>
        <w:t>Teléfono: (+52) 55-1000-1010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3"/>
      </w:pPr>
      <w:r>
        <w:t>Sucursal Insurgentes Sur</w:t>
      </w:r>
    </w:p>
    <w:p>
      <w:r>
        <w:t>Ciudad: CDMX</w:t>
        <w:br/>
        <w:t>Horario: 24 horas, 365 días al año</w:t>
        <w:br/>
        <w:t>Teléfono: (+52) 55-1000-1015</w:t>
        <w:br/>
        <w:t>Gerente: Gerente asignado por Dirección Regional</w:t>
      </w:r>
    </w:p>
    <w:p>
      <w:r>
        <w:t>Servicios:</w:t>
      </w:r>
    </w:p>
    <w:p>
      <w:pPr>
        <w:pStyle w:val="ListBullet"/>
      </w:pPr>
      <w:r>
        <w:t>Farmacia: Sí</w:t>
      </w:r>
    </w:p>
    <w:p>
      <w:pPr>
        <w:pStyle w:val="ListBullet"/>
      </w:pPr>
      <w:r>
        <w:t>Pickup: Sí</w:t>
      </w:r>
    </w:p>
    <w:p>
      <w:pPr>
        <w:pStyle w:val="ListBullet"/>
      </w:pPr>
      <w:r>
        <w:t>Delivery: Sí</w:t>
      </w:r>
    </w:p>
    <w:p>
      <w:pPr>
        <w:pStyle w:val="ListBullet"/>
      </w:pPr>
      <w:r>
        <w:t>ATM: Sí</w:t>
      </w:r>
    </w:p>
    <w:p>
      <w:pPr>
        <w:pStyle w:val="ListBullet"/>
      </w:pPr>
      <w:r>
        <w:t>Carga EV: Sí</w:t>
      </w:r>
    </w:p>
    <w:p>
      <w:pPr>
        <w:pStyle w:val="Heading2"/>
      </w:pPr>
      <w:r>
        <w:t>6. Cobertura Delivery</w:t>
      </w:r>
    </w:p>
    <w:p>
      <w:r>
        <w:t>Todas las sucursales urbanas ofrecen servicio de entrega a domicilio dentro de un radio aproximado de 8 km. Los tiempos estimados oscilan entre 30 y 90 minutos según demanda.</w:t>
      </w:r>
    </w:p>
    <w:p>
      <w:pPr>
        <w:pStyle w:val="Heading2"/>
      </w:pPr>
      <w:r>
        <w:t>7. Horarios Especiales</w:t>
      </w:r>
    </w:p>
    <w:p>
      <w:r>
        <w:t>Las tiendas operan las 24 horas. En contingencias o disposiciones de la autoridad local podrán aplicarse horarios especiales.</w:t>
      </w:r>
    </w:p>
    <w:p>
      <w:pPr>
        <w:pStyle w:val="Heading2"/>
      </w:pPr>
      <w:r>
        <w:t>8. Servicios Complementarios</w:t>
      </w:r>
    </w:p>
    <w:p>
      <w:r>
        <w:t>Las sucursales con mayor afluencia disponen de cajas rápidas, cajas VIP, módulos de atención al cliente, estacionamiento vigilado y acceso para personas con discapacidad.</w:t>
      </w:r>
    </w:p>
    <w:p>
      <w:pPr>
        <w:pStyle w:val="Heading2"/>
      </w:pPr>
      <w:r>
        <w:t>9. Preguntas Frecuentes</w:t>
      </w:r>
    </w:p>
    <w:p>
      <w:pPr>
        <w:pStyle w:val="ListBullet"/>
      </w:pPr>
      <w:r>
        <w:t>¿Todas las sucursales abren 24 horas?</w:t>
      </w:r>
    </w:p>
    <w:p>
      <w:r>
        <w:t>Sí, salvo restricciones extraordinarias.</w:t>
      </w:r>
    </w:p>
    <w:p>
      <w:pPr>
        <w:pStyle w:val="ListBullet"/>
      </w:pPr>
      <w:r>
        <w:t>¿Dónde puedo recoger un pedido Pickup?</w:t>
      </w:r>
    </w:p>
    <w:p>
      <w:r>
        <w:t>En las sucursales que cuentan con el servicio Pickup.</w:t>
      </w:r>
    </w:p>
    <w:p>
      <w:pPr>
        <w:pStyle w:val="ListBullet"/>
      </w:pPr>
      <w:r>
        <w:t>¿Qué sucursales tienen carga para vehículos eléctricos?</w:t>
      </w:r>
    </w:p>
    <w:p>
      <w:r>
        <w:t>Polanco, Santa Fe, Providencia, San Pedro, Juriquilla, Altabrisa, Miraflores e Insurgentes Sur.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